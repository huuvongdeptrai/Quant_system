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B43A" w14:textId="77777777" w:rsidR="00F216FE" w:rsidRDefault="00F216FE" w:rsidP="00F216FE">
      <w:pPr>
        <w:spacing w:before="103"/>
        <w:rPr>
          <w:sz w:val="24"/>
          <w:szCs w:val="24"/>
        </w:rPr>
      </w:pPr>
      <w:r>
        <w:rPr>
          <w:noProof/>
        </w:rPr>
        <mc:AlternateContent>
          <mc:Choice Requires="wpg">
            <w:drawing>
              <wp:anchor distT="0" distB="0" distL="0" distR="0" simplePos="0" relativeHeight="251659264" behindDoc="1" locked="0" layoutInCell="1" allowOverlap="1" wp14:anchorId="2AD8AD87" wp14:editId="5585EB69">
                <wp:simplePos x="0" y="0"/>
                <wp:positionH relativeFrom="page">
                  <wp:posOffset>800862</wp:posOffset>
                </wp:positionH>
                <wp:positionV relativeFrom="page">
                  <wp:posOffset>659129</wp:posOffset>
                </wp:positionV>
                <wp:extent cx="6394450" cy="9487535"/>
                <wp:effectExtent l="0" t="0" r="6350"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9487535"/>
                          <a:chOff x="0" y="0"/>
                          <a:chExt cx="6318885" cy="9375140"/>
                        </a:xfrm>
                      </wpg:grpSpPr>
                      <wps:wsp>
                        <wps:cNvPr id="2" name="Graphic 2"/>
                        <wps:cNvSpPr/>
                        <wps:spPr>
                          <a:xfrm>
                            <a:off x="39878" y="9147047"/>
                            <a:ext cx="188595" cy="188595"/>
                          </a:xfrm>
                          <a:custGeom>
                            <a:avLst/>
                            <a:gdLst/>
                            <a:ahLst/>
                            <a:cxnLst/>
                            <a:rect l="l" t="t" r="r" b="b"/>
                            <a:pathLst>
                              <a:path w="188595" h="188595">
                                <a:moveTo>
                                  <a:pt x="188214" y="129286"/>
                                </a:moveTo>
                                <a:lnTo>
                                  <a:pt x="58928" y="129286"/>
                                </a:lnTo>
                                <a:lnTo>
                                  <a:pt x="58928" y="0"/>
                                </a:lnTo>
                                <a:lnTo>
                                  <a:pt x="0" y="0"/>
                                </a:lnTo>
                                <a:lnTo>
                                  <a:pt x="0" y="129286"/>
                                </a:lnTo>
                                <a:lnTo>
                                  <a:pt x="0" y="188214"/>
                                </a:lnTo>
                                <a:lnTo>
                                  <a:pt x="58928" y="188214"/>
                                </a:lnTo>
                                <a:lnTo>
                                  <a:pt x="188214" y="188214"/>
                                </a:lnTo>
                                <a:lnTo>
                                  <a:pt x="188214" y="129286"/>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47047"/>
                            <a:ext cx="228600" cy="227965"/>
                          </a:xfrm>
                          <a:custGeom>
                            <a:avLst/>
                            <a:gdLst/>
                            <a:ahLst/>
                            <a:cxnLst/>
                            <a:rect l="l" t="t" r="r" b="b"/>
                            <a:pathLst>
                              <a:path w="228600" h="227965">
                                <a:moveTo>
                                  <a:pt x="138684" y="29730"/>
                                </a:moveTo>
                                <a:lnTo>
                                  <a:pt x="9398" y="29730"/>
                                </a:lnTo>
                                <a:lnTo>
                                  <a:pt x="9398" y="0"/>
                                </a:lnTo>
                                <a:lnTo>
                                  <a:pt x="0" y="0"/>
                                </a:lnTo>
                                <a:lnTo>
                                  <a:pt x="0" y="29730"/>
                                </a:lnTo>
                                <a:lnTo>
                                  <a:pt x="0" y="39116"/>
                                </a:lnTo>
                                <a:lnTo>
                                  <a:pt x="9398" y="39116"/>
                                </a:lnTo>
                                <a:lnTo>
                                  <a:pt x="138684" y="39116"/>
                                </a:lnTo>
                                <a:lnTo>
                                  <a:pt x="138684" y="29730"/>
                                </a:lnTo>
                                <a:close/>
                              </a:path>
                              <a:path w="228600" h="227965">
                                <a:moveTo>
                                  <a:pt x="228092" y="218706"/>
                                </a:moveTo>
                                <a:lnTo>
                                  <a:pt x="187706" y="218706"/>
                                </a:lnTo>
                                <a:lnTo>
                                  <a:pt x="187706" y="88646"/>
                                </a:lnTo>
                                <a:lnTo>
                                  <a:pt x="187706" y="79502"/>
                                </a:lnTo>
                                <a:lnTo>
                                  <a:pt x="179070" y="79502"/>
                                </a:lnTo>
                                <a:lnTo>
                                  <a:pt x="147828" y="79502"/>
                                </a:lnTo>
                                <a:lnTo>
                                  <a:pt x="147828" y="29718"/>
                                </a:lnTo>
                                <a:lnTo>
                                  <a:pt x="139192" y="29718"/>
                                </a:lnTo>
                                <a:lnTo>
                                  <a:pt x="139192" y="79502"/>
                                </a:lnTo>
                                <a:lnTo>
                                  <a:pt x="9398" y="79502"/>
                                </a:lnTo>
                                <a:lnTo>
                                  <a:pt x="0" y="79502"/>
                                </a:lnTo>
                                <a:lnTo>
                                  <a:pt x="0" y="88646"/>
                                </a:lnTo>
                                <a:lnTo>
                                  <a:pt x="0" y="218706"/>
                                </a:lnTo>
                                <a:lnTo>
                                  <a:pt x="0" y="227838"/>
                                </a:lnTo>
                                <a:lnTo>
                                  <a:pt x="9398" y="227838"/>
                                </a:lnTo>
                                <a:lnTo>
                                  <a:pt x="138684" y="227838"/>
                                </a:lnTo>
                                <a:lnTo>
                                  <a:pt x="138684" y="218706"/>
                                </a:lnTo>
                                <a:lnTo>
                                  <a:pt x="9398" y="218706"/>
                                </a:lnTo>
                                <a:lnTo>
                                  <a:pt x="9398" y="88646"/>
                                </a:lnTo>
                                <a:lnTo>
                                  <a:pt x="139192" y="88646"/>
                                </a:lnTo>
                                <a:lnTo>
                                  <a:pt x="139192" y="227838"/>
                                </a:lnTo>
                                <a:lnTo>
                                  <a:pt x="147828" y="227838"/>
                                </a:lnTo>
                                <a:lnTo>
                                  <a:pt x="147828" y="88646"/>
                                </a:lnTo>
                                <a:lnTo>
                                  <a:pt x="179070" y="88646"/>
                                </a:lnTo>
                                <a:lnTo>
                                  <a:pt x="179070" y="218706"/>
                                </a:lnTo>
                                <a:lnTo>
                                  <a:pt x="179070" y="227838"/>
                                </a:lnTo>
                                <a:lnTo>
                                  <a:pt x="187706" y="227838"/>
                                </a:lnTo>
                                <a:lnTo>
                                  <a:pt x="228092" y="227838"/>
                                </a:lnTo>
                                <a:lnTo>
                                  <a:pt x="228092" y="218706"/>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878" y="39877"/>
                            <a:ext cx="188595" cy="188595"/>
                          </a:xfrm>
                          <a:custGeom>
                            <a:avLst/>
                            <a:gdLst/>
                            <a:ahLst/>
                            <a:cxnLst/>
                            <a:rect l="l" t="t" r="r" b="b"/>
                            <a:pathLst>
                              <a:path w="188595" h="188595">
                                <a:moveTo>
                                  <a:pt x="188214" y="12"/>
                                </a:moveTo>
                                <a:lnTo>
                                  <a:pt x="58928" y="12"/>
                                </a:lnTo>
                                <a:lnTo>
                                  <a:pt x="0" y="0"/>
                                </a:lnTo>
                                <a:lnTo>
                                  <a:pt x="0" y="58928"/>
                                </a:lnTo>
                                <a:lnTo>
                                  <a:pt x="0" y="188214"/>
                                </a:lnTo>
                                <a:lnTo>
                                  <a:pt x="58928" y="188214"/>
                                </a:lnTo>
                                <a:lnTo>
                                  <a:pt x="58928" y="58928"/>
                                </a:lnTo>
                                <a:lnTo>
                                  <a:pt x="188214" y="58928"/>
                                </a:lnTo>
                                <a:lnTo>
                                  <a:pt x="188214" y="12"/>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8600" cy="228600"/>
                          </a:xfrm>
                          <a:custGeom>
                            <a:avLst/>
                            <a:gdLst/>
                            <a:ahLst/>
                            <a:cxnLst/>
                            <a:rect l="l" t="t" r="r" b="b"/>
                            <a:pathLst>
                              <a:path w="228600" h="228600">
                                <a:moveTo>
                                  <a:pt x="198120" y="139192"/>
                                </a:moveTo>
                                <a:lnTo>
                                  <a:pt x="147828" y="139192"/>
                                </a:lnTo>
                                <a:lnTo>
                                  <a:pt x="147828" y="9398"/>
                                </a:lnTo>
                                <a:lnTo>
                                  <a:pt x="147828" y="0"/>
                                </a:lnTo>
                                <a:lnTo>
                                  <a:pt x="139192" y="0"/>
                                </a:lnTo>
                                <a:lnTo>
                                  <a:pt x="0" y="0"/>
                                </a:lnTo>
                                <a:lnTo>
                                  <a:pt x="0" y="9398"/>
                                </a:lnTo>
                                <a:lnTo>
                                  <a:pt x="0" y="138430"/>
                                </a:lnTo>
                                <a:lnTo>
                                  <a:pt x="9398" y="138430"/>
                                </a:lnTo>
                                <a:lnTo>
                                  <a:pt x="9398" y="9398"/>
                                </a:lnTo>
                                <a:lnTo>
                                  <a:pt x="139192" y="9398"/>
                                </a:lnTo>
                                <a:lnTo>
                                  <a:pt x="139192" y="139192"/>
                                </a:lnTo>
                                <a:lnTo>
                                  <a:pt x="0" y="139192"/>
                                </a:lnTo>
                                <a:lnTo>
                                  <a:pt x="0" y="148590"/>
                                </a:lnTo>
                                <a:lnTo>
                                  <a:pt x="139192" y="148590"/>
                                </a:lnTo>
                                <a:lnTo>
                                  <a:pt x="139192" y="179070"/>
                                </a:lnTo>
                                <a:lnTo>
                                  <a:pt x="9398" y="179070"/>
                                </a:lnTo>
                                <a:lnTo>
                                  <a:pt x="0" y="179070"/>
                                </a:lnTo>
                                <a:lnTo>
                                  <a:pt x="0" y="188214"/>
                                </a:lnTo>
                                <a:lnTo>
                                  <a:pt x="0" y="228092"/>
                                </a:lnTo>
                                <a:lnTo>
                                  <a:pt x="9398" y="228092"/>
                                </a:lnTo>
                                <a:lnTo>
                                  <a:pt x="9398" y="188214"/>
                                </a:lnTo>
                                <a:lnTo>
                                  <a:pt x="139192" y="188214"/>
                                </a:lnTo>
                                <a:lnTo>
                                  <a:pt x="147828" y="188214"/>
                                </a:lnTo>
                                <a:lnTo>
                                  <a:pt x="147828" y="179070"/>
                                </a:lnTo>
                                <a:lnTo>
                                  <a:pt x="147828" y="148590"/>
                                </a:lnTo>
                                <a:lnTo>
                                  <a:pt x="198120" y="148590"/>
                                </a:lnTo>
                                <a:lnTo>
                                  <a:pt x="198120" y="139192"/>
                                </a:lnTo>
                                <a:close/>
                              </a:path>
                              <a:path w="228600" h="228600">
                                <a:moveTo>
                                  <a:pt x="228092" y="0"/>
                                </a:moveTo>
                                <a:lnTo>
                                  <a:pt x="188976" y="0"/>
                                </a:lnTo>
                                <a:lnTo>
                                  <a:pt x="188976" y="9398"/>
                                </a:lnTo>
                                <a:lnTo>
                                  <a:pt x="188976" y="138430"/>
                                </a:lnTo>
                                <a:lnTo>
                                  <a:pt x="198120" y="138430"/>
                                </a:lnTo>
                                <a:lnTo>
                                  <a:pt x="198120" y="9398"/>
                                </a:lnTo>
                                <a:lnTo>
                                  <a:pt x="228092" y="9398"/>
                                </a:lnTo>
                                <a:lnTo>
                                  <a:pt x="228092"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600" y="9276333"/>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600" y="9365742"/>
                            <a:ext cx="233679" cy="9525"/>
                          </a:xfrm>
                          <a:custGeom>
                            <a:avLst/>
                            <a:gdLst/>
                            <a:ahLst/>
                            <a:cxnLst/>
                            <a:rect l="l" t="t" r="r" b="b"/>
                            <a:pathLst>
                              <a:path w="233679" h="9525">
                                <a:moveTo>
                                  <a:pt x="233425" y="0"/>
                                </a:moveTo>
                                <a:lnTo>
                                  <a:pt x="0" y="0"/>
                                </a:lnTo>
                                <a:lnTo>
                                  <a:pt x="0" y="9143"/>
                                </a:lnTo>
                                <a:lnTo>
                                  <a:pt x="233425" y="9143"/>
                                </a:lnTo>
                                <a:lnTo>
                                  <a:pt x="23342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533" y="9276333"/>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533" y="9365742"/>
                            <a:ext cx="233679" cy="9525"/>
                          </a:xfrm>
                          <a:custGeom>
                            <a:avLst/>
                            <a:gdLst/>
                            <a:ahLst/>
                            <a:cxnLst/>
                            <a:rect l="l" t="t" r="r" b="b"/>
                            <a:pathLst>
                              <a:path w="233679" h="9525">
                                <a:moveTo>
                                  <a:pt x="233425" y="0"/>
                                </a:moveTo>
                                <a:lnTo>
                                  <a:pt x="0" y="0"/>
                                </a:lnTo>
                                <a:lnTo>
                                  <a:pt x="0" y="9143"/>
                                </a:lnTo>
                                <a:lnTo>
                                  <a:pt x="233425" y="9143"/>
                                </a:lnTo>
                                <a:lnTo>
                                  <a:pt x="233425"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6722" y="9276333"/>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6722" y="9365742"/>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30655" y="9276333"/>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30655" y="9365742"/>
                            <a:ext cx="233679" cy="9525"/>
                          </a:xfrm>
                          <a:custGeom>
                            <a:avLst/>
                            <a:gdLst/>
                            <a:ahLst/>
                            <a:cxnLst/>
                            <a:rect l="l" t="t" r="r" b="b"/>
                            <a:pathLst>
                              <a:path w="233679" h="9525">
                                <a:moveTo>
                                  <a:pt x="233171" y="0"/>
                                </a:moveTo>
                                <a:lnTo>
                                  <a:pt x="0" y="0"/>
                                </a:lnTo>
                                <a:lnTo>
                                  <a:pt x="0" y="9143"/>
                                </a:lnTo>
                                <a:lnTo>
                                  <a:pt x="233171" y="9143"/>
                                </a:lnTo>
                                <a:lnTo>
                                  <a:pt x="23317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4589" y="9276333"/>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4589" y="9365742"/>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8524" y="9276333"/>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8524" y="9365742"/>
                            <a:ext cx="233679" cy="9525"/>
                          </a:xfrm>
                          <a:custGeom>
                            <a:avLst/>
                            <a:gdLst/>
                            <a:ahLst/>
                            <a:cxnLst/>
                            <a:rect l="l" t="t" r="r" b="b"/>
                            <a:pathLst>
                              <a:path w="233679" h="9525">
                                <a:moveTo>
                                  <a:pt x="233172" y="0"/>
                                </a:moveTo>
                                <a:lnTo>
                                  <a:pt x="0" y="0"/>
                                </a:lnTo>
                                <a:lnTo>
                                  <a:pt x="0" y="9143"/>
                                </a:lnTo>
                                <a:lnTo>
                                  <a:pt x="233172" y="9143"/>
                                </a:lnTo>
                                <a:lnTo>
                                  <a:pt x="23317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32457" y="9276333"/>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32457" y="9365742"/>
                            <a:ext cx="233679" cy="9525"/>
                          </a:xfrm>
                          <a:custGeom>
                            <a:avLst/>
                            <a:gdLst/>
                            <a:ahLst/>
                            <a:cxnLst/>
                            <a:rect l="l" t="t" r="r" b="b"/>
                            <a:pathLst>
                              <a:path w="233679" h="9525">
                                <a:moveTo>
                                  <a:pt x="233171" y="0"/>
                                </a:moveTo>
                                <a:lnTo>
                                  <a:pt x="0" y="0"/>
                                </a:lnTo>
                                <a:lnTo>
                                  <a:pt x="0" y="9143"/>
                                </a:lnTo>
                                <a:lnTo>
                                  <a:pt x="233171" y="9143"/>
                                </a:lnTo>
                                <a:lnTo>
                                  <a:pt x="233171"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6392" y="9276333"/>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6392" y="9365742"/>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101088"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101088"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35783" y="9276333"/>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35783" y="9365742"/>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70479"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70479"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805176" y="9276333"/>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805176" y="9365742"/>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39872" y="9276333"/>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39872" y="9365742"/>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74567" y="9276333"/>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74567" y="9365742"/>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509264" y="9276333"/>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509264" y="9365742"/>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43959" y="9276333"/>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43959" y="9365742"/>
                            <a:ext cx="234315" cy="9525"/>
                          </a:xfrm>
                          <a:custGeom>
                            <a:avLst/>
                            <a:gdLst/>
                            <a:ahLst/>
                            <a:cxnLst/>
                            <a:rect l="l" t="t" r="r" b="b"/>
                            <a:pathLst>
                              <a:path w="234315" h="9525">
                                <a:moveTo>
                                  <a:pt x="234187" y="0"/>
                                </a:moveTo>
                                <a:lnTo>
                                  <a:pt x="0" y="0"/>
                                </a:lnTo>
                                <a:lnTo>
                                  <a:pt x="0" y="9143"/>
                                </a:lnTo>
                                <a:lnTo>
                                  <a:pt x="234187" y="9143"/>
                                </a:lnTo>
                                <a:lnTo>
                                  <a:pt x="234187"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78909"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78909"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213605"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213605"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48302"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48302"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82997"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82997"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917694"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917694"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52390"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52390"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87085" y="9276333"/>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87085" y="9365742"/>
                            <a:ext cx="234315" cy="9525"/>
                          </a:xfrm>
                          <a:custGeom>
                            <a:avLst/>
                            <a:gdLst/>
                            <a:ahLst/>
                            <a:cxnLst/>
                            <a:rect l="l" t="t" r="r" b="b"/>
                            <a:pathLst>
                              <a:path w="234315" h="9525">
                                <a:moveTo>
                                  <a:pt x="233934" y="0"/>
                                </a:moveTo>
                                <a:lnTo>
                                  <a:pt x="0" y="0"/>
                                </a:lnTo>
                                <a:lnTo>
                                  <a:pt x="0" y="9143"/>
                                </a:lnTo>
                                <a:lnTo>
                                  <a:pt x="233934" y="9143"/>
                                </a:lnTo>
                                <a:lnTo>
                                  <a:pt x="23393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621782" y="9276333"/>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621782" y="9365742"/>
                            <a:ext cx="234315" cy="9525"/>
                          </a:xfrm>
                          <a:custGeom>
                            <a:avLst/>
                            <a:gdLst/>
                            <a:ahLst/>
                            <a:cxnLst/>
                            <a:rect l="l" t="t" r="r" b="b"/>
                            <a:pathLst>
                              <a:path w="234315" h="9525">
                                <a:moveTo>
                                  <a:pt x="233933" y="0"/>
                                </a:moveTo>
                                <a:lnTo>
                                  <a:pt x="0" y="0"/>
                                </a:lnTo>
                                <a:lnTo>
                                  <a:pt x="0" y="9143"/>
                                </a:lnTo>
                                <a:lnTo>
                                  <a:pt x="233933" y="9143"/>
                                </a:lnTo>
                                <a:lnTo>
                                  <a:pt x="233933"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56478" y="9276333"/>
                            <a:ext cx="234315" cy="59055"/>
                          </a:xfrm>
                          <a:custGeom>
                            <a:avLst/>
                            <a:gdLst/>
                            <a:ahLst/>
                            <a:cxnLst/>
                            <a:rect l="l" t="t" r="r" b="b"/>
                            <a:pathLst>
                              <a:path w="234315" h="59055">
                                <a:moveTo>
                                  <a:pt x="234188" y="0"/>
                                </a:moveTo>
                                <a:lnTo>
                                  <a:pt x="0" y="0"/>
                                </a:lnTo>
                                <a:lnTo>
                                  <a:pt x="0" y="58927"/>
                                </a:lnTo>
                                <a:lnTo>
                                  <a:pt x="234188" y="58927"/>
                                </a:lnTo>
                                <a:lnTo>
                                  <a:pt x="23418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56478" y="9365742"/>
                            <a:ext cx="234315" cy="9525"/>
                          </a:xfrm>
                          <a:custGeom>
                            <a:avLst/>
                            <a:gdLst/>
                            <a:ahLst/>
                            <a:cxnLst/>
                            <a:rect l="l" t="t" r="r" b="b"/>
                            <a:pathLst>
                              <a:path w="234315" h="9525">
                                <a:moveTo>
                                  <a:pt x="234188" y="0"/>
                                </a:moveTo>
                                <a:lnTo>
                                  <a:pt x="0" y="0"/>
                                </a:lnTo>
                                <a:lnTo>
                                  <a:pt x="0" y="9143"/>
                                </a:lnTo>
                                <a:lnTo>
                                  <a:pt x="234188" y="9143"/>
                                </a:lnTo>
                                <a:lnTo>
                                  <a:pt x="234188"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600" y="39878"/>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600" y="0"/>
                            <a:ext cx="233679" cy="9525"/>
                          </a:xfrm>
                          <a:custGeom>
                            <a:avLst/>
                            <a:gdLst/>
                            <a:ahLst/>
                            <a:cxnLst/>
                            <a:rect l="l" t="t" r="r" b="b"/>
                            <a:pathLst>
                              <a:path w="233679" h="9525">
                                <a:moveTo>
                                  <a:pt x="233425" y="0"/>
                                </a:moveTo>
                                <a:lnTo>
                                  <a:pt x="0" y="0"/>
                                </a:lnTo>
                                <a:lnTo>
                                  <a:pt x="0" y="9398"/>
                                </a:lnTo>
                                <a:lnTo>
                                  <a:pt x="233425" y="9398"/>
                                </a:lnTo>
                                <a:lnTo>
                                  <a:pt x="23342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533" y="39878"/>
                            <a:ext cx="233679" cy="59055"/>
                          </a:xfrm>
                          <a:custGeom>
                            <a:avLst/>
                            <a:gdLst/>
                            <a:ahLst/>
                            <a:cxnLst/>
                            <a:rect l="l" t="t" r="r" b="b"/>
                            <a:pathLst>
                              <a:path w="233679" h="59055">
                                <a:moveTo>
                                  <a:pt x="233425" y="0"/>
                                </a:moveTo>
                                <a:lnTo>
                                  <a:pt x="0" y="0"/>
                                </a:lnTo>
                                <a:lnTo>
                                  <a:pt x="0" y="58927"/>
                                </a:lnTo>
                                <a:lnTo>
                                  <a:pt x="233425" y="58927"/>
                                </a:lnTo>
                                <a:lnTo>
                                  <a:pt x="233425"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533" y="0"/>
                            <a:ext cx="233679" cy="9525"/>
                          </a:xfrm>
                          <a:custGeom>
                            <a:avLst/>
                            <a:gdLst/>
                            <a:ahLst/>
                            <a:cxnLst/>
                            <a:rect l="l" t="t" r="r" b="b"/>
                            <a:pathLst>
                              <a:path w="233679" h="9525">
                                <a:moveTo>
                                  <a:pt x="233425" y="0"/>
                                </a:moveTo>
                                <a:lnTo>
                                  <a:pt x="0" y="0"/>
                                </a:lnTo>
                                <a:lnTo>
                                  <a:pt x="0" y="9398"/>
                                </a:lnTo>
                                <a:lnTo>
                                  <a:pt x="233425" y="9398"/>
                                </a:lnTo>
                                <a:lnTo>
                                  <a:pt x="233425"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6722" y="39878"/>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6722" y="0"/>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30655" y="39878"/>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30655" y="0"/>
                            <a:ext cx="233679" cy="9525"/>
                          </a:xfrm>
                          <a:custGeom>
                            <a:avLst/>
                            <a:gdLst/>
                            <a:ahLst/>
                            <a:cxnLst/>
                            <a:rect l="l" t="t" r="r" b="b"/>
                            <a:pathLst>
                              <a:path w="233679" h="9525">
                                <a:moveTo>
                                  <a:pt x="233171" y="0"/>
                                </a:moveTo>
                                <a:lnTo>
                                  <a:pt x="0" y="0"/>
                                </a:lnTo>
                                <a:lnTo>
                                  <a:pt x="0" y="9398"/>
                                </a:lnTo>
                                <a:lnTo>
                                  <a:pt x="233171" y="9398"/>
                                </a:lnTo>
                                <a:lnTo>
                                  <a:pt x="233171"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4589" y="39878"/>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4589" y="0"/>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8524" y="39878"/>
                            <a:ext cx="233679" cy="59055"/>
                          </a:xfrm>
                          <a:custGeom>
                            <a:avLst/>
                            <a:gdLst/>
                            <a:ahLst/>
                            <a:cxnLst/>
                            <a:rect l="l" t="t" r="r" b="b"/>
                            <a:pathLst>
                              <a:path w="233679" h="59055">
                                <a:moveTo>
                                  <a:pt x="233172" y="0"/>
                                </a:moveTo>
                                <a:lnTo>
                                  <a:pt x="0" y="0"/>
                                </a:lnTo>
                                <a:lnTo>
                                  <a:pt x="0" y="58927"/>
                                </a:lnTo>
                                <a:lnTo>
                                  <a:pt x="233172" y="58927"/>
                                </a:lnTo>
                                <a:lnTo>
                                  <a:pt x="233172"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8524" y="0"/>
                            <a:ext cx="233679" cy="9525"/>
                          </a:xfrm>
                          <a:custGeom>
                            <a:avLst/>
                            <a:gdLst/>
                            <a:ahLst/>
                            <a:cxnLst/>
                            <a:rect l="l" t="t" r="r" b="b"/>
                            <a:pathLst>
                              <a:path w="233679" h="9525">
                                <a:moveTo>
                                  <a:pt x="233172" y="0"/>
                                </a:moveTo>
                                <a:lnTo>
                                  <a:pt x="0" y="0"/>
                                </a:lnTo>
                                <a:lnTo>
                                  <a:pt x="0" y="9398"/>
                                </a:lnTo>
                                <a:lnTo>
                                  <a:pt x="233172" y="9398"/>
                                </a:lnTo>
                                <a:lnTo>
                                  <a:pt x="233172"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32457" y="39878"/>
                            <a:ext cx="233679" cy="59055"/>
                          </a:xfrm>
                          <a:custGeom>
                            <a:avLst/>
                            <a:gdLst/>
                            <a:ahLst/>
                            <a:cxnLst/>
                            <a:rect l="l" t="t" r="r" b="b"/>
                            <a:pathLst>
                              <a:path w="233679" h="59055">
                                <a:moveTo>
                                  <a:pt x="233171" y="0"/>
                                </a:moveTo>
                                <a:lnTo>
                                  <a:pt x="0" y="0"/>
                                </a:lnTo>
                                <a:lnTo>
                                  <a:pt x="0" y="58927"/>
                                </a:lnTo>
                                <a:lnTo>
                                  <a:pt x="233171" y="58927"/>
                                </a:lnTo>
                                <a:lnTo>
                                  <a:pt x="233171"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32457" y="0"/>
                            <a:ext cx="233679" cy="9525"/>
                          </a:xfrm>
                          <a:custGeom>
                            <a:avLst/>
                            <a:gdLst/>
                            <a:ahLst/>
                            <a:cxnLst/>
                            <a:rect l="l" t="t" r="r" b="b"/>
                            <a:pathLst>
                              <a:path w="233679" h="9525">
                                <a:moveTo>
                                  <a:pt x="233171" y="0"/>
                                </a:moveTo>
                                <a:lnTo>
                                  <a:pt x="0" y="0"/>
                                </a:lnTo>
                                <a:lnTo>
                                  <a:pt x="0" y="9398"/>
                                </a:lnTo>
                                <a:lnTo>
                                  <a:pt x="233171" y="9398"/>
                                </a:lnTo>
                                <a:lnTo>
                                  <a:pt x="233171"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6392" y="39878"/>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6392" y="0"/>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101088"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101088"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35783" y="39878"/>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35783" y="0"/>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70479"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70479"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805176" y="39878"/>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805176" y="0"/>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39872" y="39878"/>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39872" y="0"/>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74567" y="39878"/>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74567" y="0"/>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509264" y="39878"/>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509264" y="0"/>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43959" y="39878"/>
                            <a:ext cx="234315" cy="59055"/>
                          </a:xfrm>
                          <a:custGeom>
                            <a:avLst/>
                            <a:gdLst/>
                            <a:ahLst/>
                            <a:cxnLst/>
                            <a:rect l="l" t="t" r="r" b="b"/>
                            <a:pathLst>
                              <a:path w="234315" h="59055">
                                <a:moveTo>
                                  <a:pt x="234187" y="0"/>
                                </a:moveTo>
                                <a:lnTo>
                                  <a:pt x="0" y="0"/>
                                </a:lnTo>
                                <a:lnTo>
                                  <a:pt x="0" y="58927"/>
                                </a:lnTo>
                                <a:lnTo>
                                  <a:pt x="234187" y="58927"/>
                                </a:lnTo>
                                <a:lnTo>
                                  <a:pt x="234187"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43959" y="0"/>
                            <a:ext cx="234315" cy="9525"/>
                          </a:xfrm>
                          <a:custGeom>
                            <a:avLst/>
                            <a:gdLst/>
                            <a:ahLst/>
                            <a:cxnLst/>
                            <a:rect l="l" t="t" r="r" b="b"/>
                            <a:pathLst>
                              <a:path w="234315" h="9525">
                                <a:moveTo>
                                  <a:pt x="234187" y="0"/>
                                </a:moveTo>
                                <a:lnTo>
                                  <a:pt x="0" y="0"/>
                                </a:lnTo>
                                <a:lnTo>
                                  <a:pt x="0" y="9398"/>
                                </a:lnTo>
                                <a:lnTo>
                                  <a:pt x="234187" y="9398"/>
                                </a:lnTo>
                                <a:lnTo>
                                  <a:pt x="234187"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78909"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78909"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213605"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213605"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48302"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48302"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82997"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82997"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917694"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917694"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52390"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52390"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87085" y="39878"/>
                            <a:ext cx="234315" cy="59055"/>
                          </a:xfrm>
                          <a:custGeom>
                            <a:avLst/>
                            <a:gdLst/>
                            <a:ahLst/>
                            <a:cxnLst/>
                            <a:rect l="l" t="t" r="r" b="b"/>
                            <a:pathLst>
                              <a:path w="234315" h="59055">
                                <a:moveTo>
                                  <a:pt x="233934" y="0"/>
                                </a:moveTo>
                                <a:lnTo>
                                  <a:pt x="0" y="0"/>
                                </a:lnTo>
                                <a:lnTo>
                                  <a:pt x="0" y="58927"/>
                                </a:lnTo>
                                <a:lnTo>
                                  <a:pt x="233934" y="58927"/>
                                </a:lnTo>
                                <a:lnTo>
                                  <a:pt x="233934"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87085" y="0"/>
                            <a:ext cx="234315" cy="9525"/>
                          </a:xfrm>
                          <a:custGeom>
                            <a:avLst/>
                            <a:gdLst/>
                            <a:ahLst/>
                            <a:cxnLst/>
                            <a:rect l="l" t="t" r="r" b="b"/>
                            <a:pathLst>
                              <a:path w="234315" h="9525">
                                <a:moveTo>
                                  <a:pt x="233934" y="0"/>
                                </a:moveTo>
                                <a:lnTo>
                                  <a:pt x="0" y="0"/>
                                </a:lnTo>
                                <a:lnTo>
                                  <a:pt x="0" y="9398"/>
                                </a:lnTo>
                                <a:lnTo>
                                  <a:pt x="233934" y="9398"/>
                                </a:lnTo>
                                <a:lnTo>
                                  <a:pt x="233934"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621782" y="39878"/>
                            <a:ext cx="234315" cy="59055"/>
                          </a:xfrm>
                          <a:custGeom>
                            <a:avLst/>
                            <a:gdLst/>
                            <a:ahLst/>
                            <a:cxnLst/>
                            <a:rect l="l" t="t" r="r" b="b"/>
                            <a:pathLst>
                              <a:path w="234315" h="59055">
                                <a:moveTo>
                                  <a:pt x="233933" y="0"/>
                                </a:moveTo>
                                <a:lnTo>
                                  <a:pt x="0" y="0"/>
                                </a:lnTo>
                                <a:lnTo>
                                  <a:pt x="0" y="58927"/>
                                </a:lnTo>
                                <a:lnTo>
                                  <a:pt x="233933" y="58927"/>
                                </a:lnTo>
                                <a:lnTo>
                                  <a:pt x="233933"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621782" y="0"/>
                            <a:ext cx="234315" cy="9525"/>
                          </a:xfrm>
                          <a:custGeom>
                            <a:avLst/>
                            <a:gdLst/>
                            <a:ahLst/>
                            <a:cxnLst/>
                            <a:rect l="l" t="t" r="r" b="b"/>
                            <a:pathLst>
                              <a:path w="234315" h="9525">
                                <a:moveTo>
                                  <a:pt x="233933" y="0"/>
                                </a:moveTo>
                                <a:lnTo>
                                  <a:pt x="0" y="0"/>
                                </a:lnTo>
                                <a:lnTo>
                                  <a:pt x="0" y="9398"/>
                                </a:lnTo>
                                <a:lnTo>
                                  <a:pt x="233933" y="9398"/>
                                </a:lnTo>
                                <a:lnTo>
                                  <a:pt x="233933"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56478" y="39878"/>
                            <a:ext cx="234315" cy="59055"/>
                          </a:xfrm>
                          <a:custGeom>
                            <a:avLst/>
                            <a:gdLst/>
                            <a:ahLst/>
                            <a:cxnLst/>
                            <a:rect l="l" t="t" r="r" b="b"/>
                            <a:pathLst>
                              <a:path w="234315" h="59055">
                                <a:moveTo>
                                  <a:pt x="234188" y="0"/>
                                </a:moveTo>
                                <a:lnTo>
                                  <a:pt x="0" y="0"/>
                                </a:lnTo>
                                <a:lnTo>
                                  <a:pt x="0" y="58927"/>
                                </a:lnTo>
                                <a:lnTo>
                                  <a:pt x="234188" y="58927"/>
                                </a:lnTo>
                                <a:lnTo>
                                  <a:pt x="234188"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56478" y="0"/>
                            <a:ext cx="234315" cy="9525"/>
                          </a:xfrm>
                          <a:custGeom>
                            <a:avLst/>
                            <a:gdLst/>
                            <a:ahLst/>
                            <a:cxnLst/>
                            <a:rect l="l" t="t" r="r" b="b"/>
                            <a:pathLst>
                              <a:path w="234315" h="9525">
                                <a:moveTo>
                                  <a:pt x="234188" y="0"/>
                                </a:moveTo>
                                <a:lnTo>
                                  <a:pt x="0" y="0"/>
                                </a:lnTo>
                                <a:lnTo>
                                  <a:pt x="0" y="9398"/>
                                </a:lnTo>
                                <a:lnTo>
                                  <a:pt x="234188" y="9398"/>
                                </a:lnTo>
                                <a:lnTo>
                                  <a:pt x="23418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91174" y="9147047"/>
                            <a:ext cx="187960" cy="188595"/>
                          </a:xfrm>
                          <a:custGeom>
                            <a:avLst/>
                            <a:gdLst/>
                            <a:ahLst/>
                            <a:cxnLst/>
                            <a:rect l="l" t="t" r="r" b="b"/>
                            <a:pathLst>
                              <a:path w="187960" h="188595">
                                <a:moveTo>
                                  <a:pt x="187706" y="0"/>
                                </a:moveTo>
                                <a:lnTo>
                                  <a:pt x="129286" y="0"/>
                                </a:lnTo>
                                <a:lnTo>
                                  <a:pt x="129286" y="129286"/>
                                </a:lnTo>
                                <a:lnTo>
                                  <a:pt x="0" y="129286"/>
                                </a:lnTo>
                                <a:lnTo>
                                  <a:pt x="0" y="188214"/>
                                </a:lnTo>
                                <a:lnTo>
                                  <a:pt x="129286" y="188214"/>
                                </a:lnTo>
                                <a:lnTo>
                                  <a:pt x="187693" y="188214"/>
                                </a:lnTo>
                                <a:lnTo>
                                  <a:pt x="187706"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91174" y="9147047"/>
                            <a:ext cx="227329" cy="227965"/>
                          </a:xfrm>
                          <a:custGeom>
                            <a:avLst/>
                            <a:gdLst/>
                            <a:ahLst/>
                            <a:cxnLst/>
                            <a:rect l="l" t="t" r="r" b="b"/>
                            <a:pathLst>
                              <a:path w="227329" h="227965">
                                <a:moveTo>
                                  <a:pt x="38595" y="89408"/>
                                </a:moveTo>
                                <a:lnTo>
                                  <a:pt x="29972" y="89408"/>
                                </a:lnTo>
                                <a:lnTo>
                                  <a:pt x="29972" y="218706"/>
                                </a:lnTo>
                                <a:lnTo>
                                  <a:pt x="0" y="218706"/>
                                </a:lnTo>
                                <a:lnTo>
                                  <a:pt x="0" y="227838"/>
                                </a:lnTo>
                                <a:lnTo>
                                  <a:pt x="29972" y="227838"/>
                                </a:lnTo>
                                <a:lnTo>
                                  <a:pt x="38595" y="227838"/>
                                </a:lnTo>
                                <a:lnTo>
                                  <a:pt x="38595" y="218706"/>
                                </a:lnTo>
                                <a:lnTo>
                                  <a:pt x="38595" y="89408"/>
                                </a:lnTo>
                                <a:close/>
                              </a:path>
                              <a:path w="227329" h="227965">
                                <a:moveTo>
                                  <a:pt x="227330" y="0"/>
                                </a:moveTo>
                                <a:lnTo>
                                  <a:pt x="218694" y="0"/>
                                </a:lnTo>
                                <a:lnTo>
                                  <a:pt x="218694" y="39636"/>
                                </a:lnTo>
                                <a:lnTo>
                                  <a:pt x="88125" y="39636"/>
                                </a:lnTo>
                                <a:lnTo>
                                  <a:pt x="79502" y="39624"/>
                                </a:lnTo>
                                <a:lnTo>
                                  <a:pt x="79502" y="49022"/>
                                </a:lnTo>
                                <a:lnTo>
                                  <a:pt x="79502" y="79502"/>
                                </a:lnTo>
                                <a:lnTo>
                                  <a:pt x="29972" y="79502"/>
                                </a:lnTo>
                                <a:lnTo>
                                  <a:pt x="29972" y="88646"/>
                                </a:lnTo>
                                <a:lnTo>
                                  <a:pt x="79502" y="88646"/>
                                </a:lnTo>
                                <a:lnTo>
                                  <a:pt x="79502" y="218706"/>
                                </a:lnTo>
                                <a:lnTo>
                                  <a:pt x="79502" y="227838"/>
                                </a:lnTo>
                                <a:lnTo>
                                  <a:pt x="88125" y="227838"/>
                                </a:lnTo>
                                <a:lnTo>
                                  <a:pt x="218694" y="227838"/>
                                </a:lnTo>
                                <a:lnTo>
                                  <a:pt x="227330" y="227838"/>
                                </a:lnTo>
                                <a:lnTo>
                                  <a:pt x="227330" y="218706"/>
                                </a:lnTo>
                                <a:lnTo>
                                  <a:pt x="227330" y="89408"/>
                                </a:lnTo>
                                <a:lnTo>
                                  <a:pt x="218694" y="89408"/>
                                </a:lnTo>
                                <a:lnTo>
                                  <a:pt x="218694" y="218706"/>
                                </a:lnTo>
                                <a:lnTo>
                                  <a:pt x="88125" y="218706"/>
                                </a:lnTo>
                                <a:lnTo>
                                  <a:pt x="88125" y="88646"/>
                                </a:lnTo>
                                <a:lnTo>
                                  <a:pt x="227317" y="88646"/>
                                </a:lnTo>
                                <a:lnTo>
                                  <a:pt x="227317" y="79502"/>
                                </a:lnTo>
                                <a:lnTo>
                                  <a:pt x="88125" y="79502"/>
                                </a:lnTo>
                                <a:lnTo>
                                  <a:pt x="88125" y="49022"/>
                                </a:lnTo>
                                <a:lnTo>
                                  <a:pt x="218694" y="49022"/>
                                </a:lnTo>
                                <a:lnTo>
                                  <a:pt x="227330" y="49022"/>
                                </a:lnTo>
                                <a:lnTo>
                                  <a:pt x="227330" y="39636"/>
                                </a:lnTo>
                                <a:lnTo>
                                  <a:pt x="22733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91174" y="39877"/>
                            <a:ext cx="187960" cy="188595"/>
                          </a:xfrm>
                          <a:custGeom>
                            <a:avLst/>
                            <a:gdLst/>
                            <a:ahLst/>
                            <a:cxnLst/>
                            <a:rect l="l" t="t" r="r" b="b"/>
                            <a:pathLst>
                              <a:path w="187960" h="188595">
                                <a:moveTo>
                                  <a:pt x="187706" y="0"/>
                                </a:moveTo>
                                <a:lnTo>
                                  <a:pt x="129286" y="0"/>
                                </a:lnTo>
                                <a:lnTo>
                                  <a:pt x="0" y="12"/>
                                </a:lnTo>
                                <a:lnTo>
                                  <a:pt x="0" y="58928"/>
                                </a:lnTo>
                                <a:lnTo>
                                  <a:pt x="129286" y="58928"/>
                                </a:lnTo>
                                <a:lnTo>
                                  <a:pt x="129286" y="188214"/>
                                </a:lnTo>
                                <a:lnTo>
                                  <a:pt x="187706" y="188214"/>
                                </a:lnTo>
                                <a:lnTo>
                                  <a:pt x="18770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91174" y="0"/>
                            <a:ext cx="227329" cy="228600"/>
                          </a:xfrm>
                          <a:custGeom>
                            <a:avLst/>
                            <a:gdLst/>
                            <a:ahLst/>
                            <a:cxnLst/>
                            <a:rect l="l" t="t" r="r" b="b"/>
                            <a:pathLst>
                              <a:path w="227329" h="228600">
                                <a:moveTo>
                                  <a:pt x="227330" y="188976"/>
                                </a:moveTo>
                                <a:lnTo>
                                  <a:pt x="218694" y="188976"/>
                                </a:lnTo>
                                <a:lnTo>
                                  <a:pt x="89408" y="188976"/>
                                </a:lnTo>
                                <a:lnTo>
                                  <a:pt x="89408" y="198120"/>
                                </a:lnTo>
                                <a:lnTo>
                                  <a:pt x="218694" y="198120"/>
                                </a:lnTo>
                                <a:lnTo>
                                  <a:pt x="218694" y="228092"/>
                                </a:lnTo>
                                <a:lnTo>
                                  <a:pt x="227330" y="228092"/>
                                </a:lnTo>
                                <a:lnTo>
                                  <a:pt x="227330" y="198120"/>
                                </a:lnTo>
                                <a:lnTo>
                                  <a:pt x="227330" y="188976"/>
                                </a:lnTo>
                                <a:close/>
                              </a:path>
                              <a:path w="227329" h="228600">
                                <a:moveTo>
                                  <a:pt x="227330" y="0"/>
                                </a:moveTo>
                                <a:lnTo>
                                  <a:pt x="218694" y="0"/>
                                </a:lnTo>
                                <a:lnTo>
                                  <a:pt x="89408" y="0"/>
                                </a:lnTo>
                                <a:lnTo>
                                  <a:pt x="89408" y="9398"/>
                                </a:lnTo>
                                <a:lnTo>
                                  <a:pt x="218694" y="9398"/>
                                </a:lnTo>
                                <a:lnTo>
                                  <a:pt x="218694" y="139192"/>
                                </a:lnTo>
                                <a:lnTo>
                                  <a:pt x="88125" y="139192"/>
                                </a:lnTo>
                                <a:lnTo>
                                  <a:pt x="88125" y="0"/>
                                </a:lnTo>
                                <a:lnTo>
                                  <a:pt x="79502" y="0"/>
                                </a:lnTo>
                                <a:lnTo>
                                  <a:pt x="79502" y="139192"/>
                                </a:lnTo>
                                <a:lnTo>
                                  <a:pt x="48501" y="139192"/>
                                </a:lnTo>
                                <a:lnTo>
                                  <a:pt x="48501" y="9398"/>
                                </a:lnTo>
                                <a:lnTo>
                                  <a:pt x="48514" y="0"/>
                                </a:lnTo>
                                <a:lnTo>
                                  <a:pt x="39878" y="0"/>
                                </a:lnTo>
                                <a:lnTo>
                                  <a:pt x="0" y="0"/>
                                </a:lnTo>
                                <a:lnTo>
                                  <a:pt x="0" y="9398"/>
                                </a:lnTo>
                                <a:lnTo>
                                  <a:pt x="39878" y="9398"/>
                                </a:lnTo>
                                <a:lnTo>
                                  <a:pt x="39878" y="139192"/>
                                </a:lnTo>
                                <a:lnTo>
                                  <a:pt x="39878" y="148590"/>
                                </a:lnTo>
                                <a:lnTo>
                                  <a:pt x="48501" y="148590"/>
                                </a:lnTo>
                                <a:lnTo>
                                  <a:pt x="79502" y="148590"/>
                                </a:lnTo>
                                <a:lnTo>
                                  <a:pt x="79502" y="198120"/>
                                </a:lnTo>
                                <a:lnTo>
                                  <a:pt x="88125" y="198120"/>
                                </a:lnTo>
                                <a:lnTo>
                                  <a:pt x="88125" y="148590"/>
                                </a:lnTo>
                                <a:lnTo>
                                  <a:pt x="218694" y="148590"/>
                                </a:lnTo>
                                <a:lnTo>
                                  <a:pt x="227330" y="148590"/>
                                </a:lnTo>
                                <a:lnTo>
                                  <a:pt x="227330" y="139192"/>
                                </a:lnTo>
                                <a:lnTo>
                                  <a:pt x="227330" y="9398"/>
                                </a:lnTo>
                                <a:lnTo>
                                  <a:pt x="22733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220459" y="228600"/>
                            <a:ext cx="58419" cy="233679"/>
                          </a:xfrm>
                          <a:custGeom>
                            <a:avLst/>
                            <a:gdLst/>
                            <a:ahLst/>
                            <a:cxnLst/>
                            <a:rect l="l" t="t" r="r" b="b"/>
                            <a:pathLst>
                              <a:path w="58419" h="233679">
                                <a:moveTo>
                                  <a:pt x="58420" y="0"/>
                                </a:moveTo>
                                <a:lnTo>
                                  <a:pt x="0" y="0"/>
                                </a:lnTo>
                                <a:lnTo>
                                  <a:pt x="0" y="233425"/>
                                </a:lnTo>
                                <a:lnTo>
                                  <a:pt x="58420" y="233425"/>
                                </a:lnTo>
                                <a:lnTo>
                                  <a:pt x="58420"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309867" y="228600"/>
                            <a:ext cx="8890" cy="233679"/>
                          </a:xfrm>
                          <a:custGeom>
                            <a:avLst/>
                            <a:gdLst/>
                            <a:ahLst/>
                            <a:cxnLst/>
                            <a:rect l="l" t="t" r="r" b="b"/>
                            <a:pathLst>
                              <a:path w="8890" h="233679">
                                <a:moveTo>
                                  <a:pt x="8636" y="0"/>
                                </a:moveTo>
                                <a:lnTo>
                                  <a:pt x="0" y="0"/>
                                </a:lnTo>
                                <a:lnTo>
                                  <a:pt x="0" y="233425"/>
                                </a:lnTo>
                                <a:lnTo>
                                  <a:pt x="8636" y="233425"/>
                                </a:lnTo>
                                <a:lnTo>
                                  <a:pt x="8636"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220459" y="462533"/>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309867" y="462533"/>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220459" y="697230"/>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309867" y="697230"/>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220459" y="932180"/>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309867" y="932180"/>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220459" y="1166875"/>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309867" y="1166875"/>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220459" y="1401572"/>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309867" y="1401572"/>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220459" y="1636267"/>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309867" y="1636267"/>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220459" y="1870964"/>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309867" y="1870964"/>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220459" y="2105660"/>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309867" y="2105660"/>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220459" y="2340355"/>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309867" y="2340355"/>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220459" y="2575051"/>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309867" y="2575051"/>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220459" y="2809748"/>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309867" y="2809748"/>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220459" y="3044444"/>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309867" y="3044444"/>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220459" y="3279140"/>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309867" y="3279140"/>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220459" y="3513835"/>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309867" y="3513835"/>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220459" y="3748532"/>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309867" y="3748532"/>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220459" y="3983228"/>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309867" y="3983228"/>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220459" y="4217923"/>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309867" y="4217923"/>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220459" y="4452873"/>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309867" y="4452873"/>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220459" y="4687570"/>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309867" y="4687570"/>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220459" y="4922265"/>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309867" y="4922265"/>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220459" y="5156961"/>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309867" y="5156961"/>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220459" y="5391658"/>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309867" y="5391658"/>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220459" y="5626353"/>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309867" y="5626353"/>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220459" y="5861050"/>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309867" y="5861050"/>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220459" y="6095746"/>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309867" y="6095746"/>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220459" y="6330441"/>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309867" y="6330441"/>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220459" y="6565138"/>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309867" y="6565138"/>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220459" y="6799833"/>
                            <a:ext cx="58419" cy="234315"/>
                          </a:xfrm>
                          <a:custGeom>
                            <a:avLst/>
                            <a:gdLst/>
                            <a:ahLst/>
                            <a:cxnLst/>
                            <a:rect l="l" t="t" r="r" b="b"/>
                            <a:pathLst>
                              <a:path w="58419" h="234315">
                                <a:moveTo>
                                  <a:pt x="58420" y="0"/>
                                </a:moveTo>
                                <a:lnTo>
                                  <a:pt x="0" y="0"/>
                                </a:lnTo>
                                <a:lnTo>
                                  <a:pt x="0" y="234187"/>
                                </a:lnTo>
                                <a:lnTo>
                                  <a:pt x="58420" y="234187"/>
                                </a:lnTo>
                                <a:lnTo>
                                  <a:pt x="58420"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309867" y="6799833"/>
                            <a:ext cx="8890" cy="234315"/>
                          </a:xfrm>
                          <a:custGeom>
                            <a:avLst/>
                            <a:gdLst/>
                            <a:ahLst/>
                            <a:cxnLst/>
                            <a:rect l="l" t="t" r="r" b="b"/>
                            <a:pathLst>
                              <a:path w="8890" h="234315">
                                <a:moveTo>
                                  <a:pt x="8636" y="0"/>
                                </a:moveTo>
                                <a:lnTo>
                                  <a:pt x="0" y="0"/>
                                </a:lnTo>
                                <a:lnTo>
                                  <a:pt x="0" y="234187"/>
                                </a:lnTo>
                                <a:lnTo>
                                  <a:pt x="8636" y="234187"/>
                                </a:lnTo>
                                <a:lnTo>
                                  <a:pt x="8636"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220459" y="7034530"/>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309867" y="7034530"/>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220459" y="7269226"/>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309867" y="7269226"/>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220459" y="7503921"/>
                            <a:ext cx="58419" cy="234315"/>
                          </a:xfrm>
                          <a:custGeom>
                            <a:avLst/>
                            <a:gdLst/>
                            <a:ahLst/>
                            <a:cxnLst/>
                            <a:rect l="l" t="t" r="r" b="b"/>
                            <a:pathLst>
                              <a:path w="58419" h="234315">
                                <a:moveTo>
                                  <a:pt x="58420" y="0"/>
                                </a:moveTo>
                                <a:lnTo>
                                  <a:pt x="0" y="0"/>
                                </a:lnTo>
                                <a:lnTo>
                                  <a:pt x="0" y="234188"/>
                                </a:lnTo>
                                <a:lnTo>
                                  <a:pt x="58420" y="234188"/>
                                </a:lnTo>
                                <a:lnTo>
                                  <a:pt x="58420"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309867" y="7503921"/>
                            <a:ext cx="8890" cy="234315"/>
                          </a:xfrm>
                          <a:custGeom>
                            <a:avLst/>
                            <a:gdLst/>
                            <a:ahLst/>
                            <a:cxnLst/>
                            <a:rect l="l" t="t" r="r" b="b"/>
                            <a:pathLst>
                              <a:path w="8890" h="234315">
                                <a:moveTo>
                                  <a:pt x="8636" y="0"/>
                                </a:moveTo>
                                <a:lnTo>
                                  <a:pt x="0" y="0"/>
                                </a:lnTo>
                                <a:lnTo>
                                  <a:pt x="0" y="234188"/>
                                </a:lnTo>
                                <a:lnTo>
                                  <a:pt x="8636" y="234188"/>
                                </a:lnTo>
                                <a:lnTo>
                                  <a:pt x="8636"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220459" y="7738871"/>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309867" y="7738871"/>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220459" y="7973568"/>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309867" y="7973568"/>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220459" y="8208264"/>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309867" y="8208264"/>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220459" y="8442959"/>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309867" y="8442959"/>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220459" y="8677656"/>
                            <a:ext cx="58419" cy="234315"/>
                          </a:xfrm>
                          <a:custGeom>
                            <a:avLst/>
                            <a:gdLst/>
                            <a:ahLst/>
                            <a:cxnLst/>
                            <a:rect l="l" t="t" r="r" b="b"/>
                            <a:pathLst>
                              <a:path w="58419" h="234315">
                                <a:moveTo>
                                  <a:pt x="58420" y="0"/>
                                </a:moveTo>
                                <a:lnTo>
                                  <a:pt x="0" y="0"/>
                                </a:lnTo>
                                <a:lnTo>
                                  <a:pt x="0" y="233933"/>
                                </a:lnTo>
                                <a:lnTo>
                                  <a:pt x="58420" y="233933"/>
                                </a:lnTo>
                                <a:lnTo>
                                  <a:pt x="58420"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309867" y="8677656"/>
                            <a:ext cx="8890" cy="234315"/>
                          </a:xfrm>
                          <a:custGeom>
                            <a:avLst/>
                            <a:gdLst/>
                            <a:ahLst/>
                            <a:cxnLst/>
                            <a:rect l="l" t="t" r="r" b="b"/>
                            <a:pathLst>
                              <a:path w="8890" h="234315">
                                <a:moveTo>
                                  <a:pt x="8636" y="0"/>
                                </a:moveTo>
                                <a:lnTo>
                                  <a:pt x="0" y="0"/>
                                </a:lnTo>
                                <a:lnTo>
                                  <a:pt x="0" y="233933"/>
                                </a:lnTo>
                                <a:lnTo>
                                  <a:pt x="8636" y="233933"/>
                                </a:lnTo>
                                <a:lnTo>
                                  <a:pt x="8636"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220459" y="8912352"/>
                            <a:ext cx="58419" cy="234315"/>
                          </a:xfrm>
                          <a:custGeom>
                            <a:avLst/>
                            <a:gdLst/>
                            <a:ahLst/>
                            <a:cxnLst/>
                            <a:rect l="l" t="t" r="r" b="b"/>
                            <a:pathLst>
                              <a:path w="58419" h="234315">
                                <a:moveTo>
                                  <a:pt x="58420" y="0"/>
                                </a:moveTo>
                                <a:lnTo>
                                  <a:pt x="0" y="0"/>
                                </a:lnTo>
                                <a:lnTo>
                                  <a:pt x="0" y="233934"/>
                                </a:lnTo>
                                <a:lnTo>
                                  <a:pt x="58420" y="233934"/>
                                </a:lnTo>
                                <a:lnTo>
                                  <a:pt x="58420"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309867" y="8912352"/>
                            <a:ext cx="8890" cy="234315"/>
                          </a:xfrm>
                          <a:custGeom>
                            <a:avLst/>
                            <a:gdLst/>
                            <a:ahLst/>
                            <a:cxnLst/>
                            <a:rect l="l" t="t" r="r" b="b"/>
                            <a:pathLst>
                              <a:path w="8890" h="234315">
                                <a:moveTo>
                                  <a:pt x="8636" y="0"/>
                                </a:moveTo>
                                <a:lnTo>
                                  <a:pt x="0" y="0"/>
                                </a:lnTo>
                                <a:lnTo>
                                  <a:pt x="0" y="233934"/>
                                </a:lnTo>
                                <a:lnTo>
                                  <a:pt x="8636" y="233934"/>
                                </a:lnTo>
                                <a:lnTo>
                                  <a:pt x="8636"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878" y="228600"/>
                            <a:ext cx="59055" cy="233679"/>
                          </a:xfrm>
                          <a:custGeom>
                            <a:avLst/>
                            <a:gdLst/>
                            <a:ahLst/>
                            <a:cxnLst/>
                            <a:rect l="l" t="t" r="r" b="b"/>
                            <a:pathLst>
                              <a:path w="59055" h="233679">
                                <a:moveTo>
                                  <a:pt x="58928" y="0"/>
                                </a:moveTo>
                                <a:lnTo>
                                  <a:pt x="0" y="0"/>
                                </a:lnTo>
                                <a:lnTo>
                                  <a:pt x="0" y="233425"/>
                                </a:lnTo>
                                <a:lnTo>
                                  <a:pt x="58928" y="233425"/>
                                </a:lnTo>
                                <a:lnTo>
                                  <a:pt x="58928"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9525" cy="233679"/>
                          </a:xfrm>
                          <a:custGeom>
                            <a:avLst/>
                            <a:gdLst/>
                            <a:ahLst/>
                            <a:cxnLst/>
                            <a:rect l="l" t="t" r="r" b="b"/>
                            <a:pathLst>
                              <a:path w="9525" h="233679">
                                <a:moveTo>
                                  <a:pt x="9398" y="0"/>
                                </a:moveTo>
                                <a:lnTo>
                                  <a:pt x="0" y="0"/>
                                </a:lnTo>
                                <a:lnTo>
                                  <a:pt x="0" y="233425"/>
                                </a:lnTo>
                                <a:lnTo>
                                  <a:pt x="9398" y="233425"/>
                                </a:lnTo>
                                <a:lnTo>
                                  <a:pt x="9398"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878" y="462533"/>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533"/>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878" y="697230"/>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7230"/>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878" y="932180"/>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32180"/>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878" y="1166875"/>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6875"/>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878" y="1401572"/>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401572"/>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878" y="1636267"/>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36267"/>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878" y="1870964"/>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70964"/>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878" y="2105660"/>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105660"/>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878" y="2340355"/>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40355"/>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878" y="2575051"/>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75051"/>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878" y="2809748"/>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809748"/>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878" y="3044444"/>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44444"/>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878" y="3279140"/>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79140"/>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878" y="3513835"/>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513835"/>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878" y="3748532"/>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48532"/>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878" y="3983228"/>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83228"/>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878" y="4217923"/>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217923"/>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878" y="4452873"/>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52873"/>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878" y="468757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87570"/>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878" y="4922265"/>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922265"/>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878" y="515696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56961"/>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878" y="5391658"/>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91658"/>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878" y="5626353"/>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626353"/>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878" y="586105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61050"/>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878" y="6095746"/>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95746"/>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878" y="633044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30441"/>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878" y="6565138"/>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65138"/>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878" y="6799833"/>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99833"/>
                            <a:ext cx="9525" cy="234315"/>
                          </a:xfrm>
                          <a:custGeom>
                            <a:avLst/>
                            <a:gdLst/>
                            <a:ahLst/>
                            <a:cxnLst/>
                            <a:rect l="l" t="t" r="r" b="b"/>
                            <a:pathLst>
                              <a:path w="9525" h="234315">
                                <a:moveTo>
                                  <a:pt x="9398" y="0"/>
                                </a:moveTo>
                                <a:lnTo>
                                  <a:pt x="0" y="0"/>
                                </a:lnTo>
                                <a:lnTo>
                                  <a:pt x="0" y="234187"/>
                                </a:lnTo>
                                <a:lnTo>
                                  <a:pt x="9398" y="234187"/>
                                </a:lnTo>
                                <a:lnTo>
                                  <a:pt x="9398"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878" y="7034530"/>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34530"/>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878" y="7269226"/>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69226"/>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878" y="7503921"/>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503921"/>
                            <a:ext cx="9525" cy="234315"/>
                          </a:xfrm>
                          <a:custGeom>
                            <a:avLst/>
                            <a:gdLst/>
                            <a:ahLst/>
                            <a:cxnLst/>
                            <a:rect l="l" t="t" r="r" b="b"/>
                            <a:pathLst>
                              <a:path w="9525" h="234315">
                                <a:moveTo>
                                  <a:pt x="9398" y="0"/>
                                </a:moveTo>
                                <a:lnTo>
                                  <a:pt x="0" y="0"/>
                                </a:lnTo>
                                <a:lnTo>
                                  <a:pt x="0" y="234188"/>
                                </a:lnTo>
                                <a:lnTo>
                                  <a:pt x="9398" y="234188"/>
                                </a:lnTo>
                                <a:lnTo>
                                  <a:pt x="9398"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878" y="773887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38871"/>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878" y="7973568"/>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73568"/>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878" y="8208264"/>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208264"/>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878" y="8442959"/>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42959"/>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878" y="8677656"/>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77656"/>
                            <a:ext cx="9525" cy="234315"/>
                          </a:xfrm>
                          <a:custGeom>
                            <a:avLst/>
                            <a:gdLst/>
                            <a:ahLst/>
                            <a:cxnLst/>
                            <a:rect l="l" t="t" r="r" b="b"/>
                            <a:pathLst>
                              <a:path w="9525" h="234315">
                                <a:moveTo>
                                  <a:pt x="9398" y="0"/>
                                </a:moveTo>
                                <a:lnTo>
                                  <a:pt x="0" y="0"/>
                                </a:lnTo>
                                <a:lnTo>
                                  <a:pt x="0" y="233933"/>
                                </a:lnTo>
                                <a:lnTo>
                                  <a:pt x="9398" y="233933"/>
                                </a:lnTo>
                                <a:lnTo>
                                  <a:pt x="9398"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878" y="8912352"/>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912352"/>
                            <a:ext cx="9525" cy="234315"/>
                          </a:xfrm>
                          <a:custGeom>
                            <a:avLst/>
                            <a:gdLst/>
                            <a:ahLst/>
                            <a:cxnLst/>
                            <a:rect l="l" t="t" r="r" b="b"/>
                            <a:pathLst>
                              <a:path w="9525" h="234315">
                                <a:moveTo>
                                  <a:pt x="9398" y="0"/>
                                </a:moveTo>
                                <a:lnTo>
                                  <a:pt x="0" y="0"/>
                                </a:lnTo>
                                <a:lnTo>
                                  <a:pt x="0" y="233934"/>
                                </a:lnTo>
                                <a:lnTo>
                                  <a:pt x="9398" y="233934"/>
                                </a:lnTo>
                                <a:lnTo>
                                  <a:pt x="939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2" name="Image 262"/>
                          <pic:cNvPicPr/>
                        </pic:nvPicPr>
                        <pic:blipFill>
                          <a:blip r:embed="rId6" cstate="print"/>
                          <a:stretch>
                            <a:fillRect/>
                          </a:stretch>
                        </pic:blipFill>
                        <pic:spPr>
                          <a:xfrm>
                            <a:off x="1591317" y="1375189"/>
                            <a:ext cx="3095480" cy="448236"/>
                          </a:xfrm>
                          <a:prstGeom prst="rect">
                            <a:avLst/>
                          </a:prstGeom>
                        </pic:spPr>
                      </pic:pic>
                    </wpg:wgp>
                  </a:graphicData>
                </a:graphic>
              </wp:anchor>
            </w:drawing>
          </mc:Choice>
          <mc:Fallback>
            <w:pict>
              <v:group w14:anchorId="424F23F1" id="Group 1" o:spid="_x0000_s1026" style="position:absolute;margin-left:63.05pt;margin-top:51.9pt;width:503.5pt;height:747.05pt;z-index:-251657216;mso-wrap-distance-left:0;mso-wrap-distance-right:0;mso-position-horizontal-relative:page;mso-position-vertical-relative:page" coordsize="63188,93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">
                <v:shape id="Graphic 2" o:spid="_x0000_s1027" style="position:absolute;left:398;top:91470;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" path="m188214,129286r-129286,l58928,,,,,129286r,58928l58928,188214r129286,l188214,129286xe" fillcolor="navy" stroked="f">
                  <v:path arrowok="t"/>
                </v:shape>
                <v:shape id="Graphic 3" o:spid="_x0000_s1028" style="position:absolute;top:91470;width:2286;height:2280;visibility:visible;mso-wrap-style:square;v-text-anchor:top" coordsize="2286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" path="m138684,29730r-129286,l9398,,,,,29730r,9386l9398,39116r129286,l138684,29730xem228092,218706r-40386,l187706,88646r,-9144l179070,79502r-31242,l147828,29718r-8636,l139192,79502r-129794,l,79502r,9144l,218706r,9132l9398,227838r129286,l138684,218706r-129286,l9398,88646r129794,l139192,227838r8636,l147828,88646r31242,l179070,218706r,9132l187706,227838r40386,l228092,218706xe" fillcolor="black" stroked="f">
                  <v:path arrowok="t"/>
                </v:shape>
                <v:shape id="Graphic 4" o:spid="_x0000_s1029" style="position:absolute;left:398;top:398;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" path="m188214,12l58928,12,,,,58928,,188214r58928,l58928,58928r129286,l188214,12xe" fillcolor="navy" stroked="f">
                  <v:path arrowok="t"/>
                </v:shape>
                <v:shape id="Graphic 5" o:spid="_x0000_s1030" style="position:absolute;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" path="m198120,139192r-50292,l147828,9398r,-9398l139192,,,,,9398,,138430r9398,l9398,9398r129794,l139192,139192,,139192r,9398l139192,148590r,30480l9398,179070r-9398,l,188214r,39878l9398,228092r,-39878l139192,188214r8636,l147828,179070r,-30480l198120,148590r,-9398xem228092,l188976,r,9398l188976,138430r9144,l198120,9398r29972,l228092,xe" fillcolor="black" stroked="f">
                  <v:path arrowok="t"/>
                </v:shape>
                <v:shape id="Graphic 6" o:spid="_x0000_s1031" style="position:absolute;left:2286;top:92763;width:2336;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" path="m233425,l,,,58927r233425,l233425,xe" fillcolor="navy" stroked="f">
                  <v:path arrowok="t"/>
                </v:shape>
                <v:shape id="Graphic 7" o:spid="_x0000_s1032" style="position:absolute;left:2286;top:93657;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" path="m233425,l,,,9143r233425,l233425,xe" fillcolor="black" stroked="f">
                  <v:path arrowok="t"/>
                </v:shape>
                <v:shape id="Graphic 8" o:spid="_x0000_s1033" style="position:absolute;left:4625;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" path="m233425,l,,,58927r233425,l233425,xe" fillcolor="navy" stroked="f">
                  <v:path arrowok="t"/>
                </v:shape>
                <v:shape id="Graphic 9" o:spid="_x0000_s1034" style="position:absolute;left:4625;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" path="m233425,l,,,9143r233425,l233425,xe" fillcolor="black" stroked="f">
                  <v:path arrowok="t"/>
                </v:shape>
                <v:shape id="Graphic 10" o:spid="_x0000_s1035" style="position:absolute;left:6967;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" path="m233172,l,,,58927r233172,l233172,xe" fillcolor="navy" stroked="f">
                  <v:path arrowok="t"/>
                </v:shape>
                <v:shape id="Graphic 11" o:spid="_x0000_s1036" style="position:absolute;left:6967;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" path="m233172,l,,,9143r233172,l233172,xe" fillcolor="black" stroked="f">
                  <v:path arrowok="t"/>
                </v:shape>
                <v:shape id="Graphic 12" o:spid="_x0000_s1037" style="position:absolute;left:9306;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" path="m233171,l,,,58927r233171,l233171,xe" fillcolor="navy" stroked="f">
                  <v:path arrowok="t"/>
                </v:shape>
                <v:shape id="Graphic 13" o:spid="_x0000_s1038" style="position:absolute;left:9306;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" path="m233171,l,,,9143r233171,l233171,xe" fillcolor="black" stroked="f">
                  <v:path arrowok="t"/>
                </v:shape>
                <v:shape id="Graphic 14" o:spid="_x0000_s1039" style="position:absolute;left:11645;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" path="m233172,l,,,58927r233172,l233172,xe" fillcolor="navy" stroked="f">
                  <v:path arrowok="t"/>
                </v:shape>
                <v:shape id="Graphic 15" o:spid="_x0000_s1040" style="position:absolute;left:11645;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" path="m233172,l,,,9143r233172,l233172,xe" fillcolor="black" stroked="f">
                  <v:path arrowok="t"/>
                </v:shape>
                <v:shape id="Graphic 16" o:spid="_x0000_s1041" style="position:absolute;left:13985;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" path="m233172,l,,,58927r233172,l233172,xe" fillcolor="navy" stroked="f">
                  <v:path arrowok="t"/>
                </v:shape>
                <v:shape id="Graphic 17" o:spid="_x0000_s1042" style="position:absolute;left:13985;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" path="m233172,l,,,9143r233172,l233172,xe" fillcolor="black" stroked="f">
                  <v:path arrowok="t"/>
                </v:shape>
                <v:shape id="Graphic 18" o:spid="_x0000_s1043" style="position:absolute;left:16324;top:92763;width:2337;height:590;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" path="m233171,l,,,58927r233171,l233171,xe" fillcolor="navy" stroked="f">
                  <v:path arrowok="t"/>
                </v:shape>
                <v:shape id="Graphic 19" o:spid="_x0000_s1044" style="position:absolute;left:16324;top:9365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" path="m233171,l,,,9143r233171,l233171,xe" fillcolor="black" stroked="f">
                  <v:path arrowok="t"/>
                </v:shape>
                <v:shape id="Graphic 20" o:spid="_x0000_s1045" style="position:absolute;left:18663;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" path="m233933,l,,,58927r233933,l233933,xe" fillcolor="navy" stroked="f">
                  <v:path arrowok="t"/>
                </v:shape>
                <v:shape id="Graphic 21" o:spid="_x0000_s1046" style="position:absolute;left:18663;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" path="m233933,l,,,9143r233933,l233933,xe" fillcolor="black" stroked="f">
                  <v:path arrowok="t"/>
                </v:shape>
                <v:shape id="Graphic 22" o:spid="_x0000_s1047" style="position:absolute;left:21010;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" path="m233934,l,,,58927r233934,l233934,xe" fillcolor="navy" stroked="f">
                  <v:path arrowok="t"/>
                </v:shape>
                <v:shape id="Graphic 23" o:spid="_x0000_s1048" style="position:absolute;left:21010;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" path="m233934,l,,,9143r233934,l233934,xe" fillcolor="black" stroked="f">
                  <v:path arrowok="t"/>
                </v:shape>
                <v:shape id="Graphic 24" o:spid="_x0000_s1049" style="position:absolute;left:23357;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" path="m233933,l,,,58927r233933,l233933,xe" fillcolor="navy" stroked="f">
                  <v:path arrowok="t"/>
                </v:shape>
                <v:shape id="Graphic 25" o:spid="_x0000_s1050" style="position:absolute;left:23357;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" path="m233933,l,,,9143r233933,l233933,xe" fillcolor="black" stroked="f">
                  <v:path arrowok="t"/>
                </v:shape>
                <v:shape id="Graphic 26" o:spid="_x0000_s1051" style="position:absolute;left:25704;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" path="m233934,l,,,58927r233934,l233934,xe" fillcolor="navy" stroked="f">
                  <v:path arrowok="t"/>
                </v:shape>
                <v:shape id="Graphic 27" o:spid="_x0000_s1052" style="position:absolute;left:25704;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" path="m233934,l,,,9143r233934,l233934,xe" fillcolor="black" stroked="f">
                  <v:path arrowok="t"/>
                </v:shape>
                <v:shape id="Graphic 28" o:spid="_x0000_s1053" style="position:absolute;left:28051;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" path="m234187,l,,,58927r234187,l234187,xe" fillcolor="navy" stroked="f">
                  <v:path arrowok="t"/>
                </v:shape>
                <v:shape id="Graphic 29" o:spid="_x0000_s1054" style="position:absolute;left:28051;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" path="m234187,l,,,9143r234187,l234187,xe" fillcolor="black" stroked="f">
                  <v:path arrowok="t"/>
                </v:shape>
                <v:shape id="Graphic 30" o:spid="_x0000_s1055" style="position:absolute;left:30398;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" path="m234187,l,,,58927r234187,l234187,xe" fillcolor="navy" stroked="f">
                  <v:path arrowok="t"/>
                </v:shape>
                <v:shape id="Graphic 31" o:spid="_x0000_s1056" style="position:absolute;left:30398;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" path="m234187,l,,,9143r234187,l234187,xe" fillcolor="black" stroked="f">
                  <v:path arrowok="t"/>
                </v:shape>
                <v:shape id="Graphic 32" o:spid="_x0000_s1057" style="position:absolute;left:32745;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" path="m234187,l,,,58927r234187,l234187,xe" fillcolor="navy" stroked="f">
                  <v:path arrowok="t"/>
                </v:shape>
                <v:shape id="Graphic 33" o:spid="_x0000_s1058" style="position:absolute;left:32745;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" path="m234187,l,,,9143r234187,l234187,xe" fillcolor="black" stroked="f">
                  <v:path arrowok="t"/>
                </v:shape>
                <v:shape id="Graphic 34" o:spid="_x0000_s1059" style="position:absolute;left:35092;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" path="m234187,l,,,58927r234187,l234187,xe" fillcolor="navy" stroked="f">
                  <v:path arrowok="t"/>
                </v:shape>
                <v:shape id="Graphic 35" o:spid="_x0000_s1060" style="position:absolute;left:35092;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" path="m234187,l,,,9143r234187,l234187,xe" fillcolor="black" stroked="f">
                  <v:path arrowok="t"/>
                </v:shape>
                <v:shape id="Graphic 36" o:spid="_x0000_s1061" style="position:absolute;left:37439;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" path="m234187,l,,,58927r234187,l234187,xe" fillcolor="navy" stroked="f">
                  <v:path arrowok="t"/>
                </v:shape>
                <v:shape id="Graphic 37" o:spid="_x0000_s1062" style="position:absolute;left:37439;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" path="m234187,l,,,9143r234187,l234187,xe" fillcolor="black" stroked="f">
                  <v:path arrowok="t"/>
                </v:shape>
                <v:shape id="Graphic 38" o:spid="_x0000_s1063" style="position:absolute;left:39789;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" path="m233934,l,,,58927r233934,l233934,xe" fillcolor="navy" stroked="f">
                  <v:path arrowok="t"/>
                </v:shape>
                <v:shape id="Graphic 39" o:spid="_x0000_s1064" style="position:absolute;left:39789;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" path="m233934,l,,,9143r233934,l233934,xe" fillcolor="black" stroked="f">
                  <v:path arrowok="t"/>
                </v:shape>
                <v:shape id="Graphic 40" o:spid="_x0000_s1065" style="position:absolute;left:42136;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DnwgAAANsAAAAPAAAAZHJzL2Rvd25yZXYueG1sRE9Na8JA&#10;EL0L/odlhN50oxY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BPdTDnwgAAANsAAAAPAAAA&#10;AAAAAAAAAAAAAAcCAABkcnMvZG93bnJldi54bWxQSwUGAAAAAAMAAwC3AAAA9gIAAAAA&#10;" path="m233934,l,,,58927r233934,l233934,xe" fillcolor="navy" stroked="f">
                  <v:path arrowok="t"/>
                </v:shape>
                <v:shape id="Graphic 41" o:spid="_x0000_s1066" style="position:absolute;left:42136;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" path="m233934,l,,,9143r233934,l233934,xe" fillcolor="black" stroked="f">
                  <v:path arrowok="t"/>
                </v:shape>
                <v:shape id="Graphic 42" o:spid="_x0000_s1067" style="position:absolute;left:44483;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3934,l,,,58927r233934,l233934,xe" fillcolor="navy" stroked="f">
                  <v:path arrowok="t"/>
                </v:shape>
                <v:shape id="Graphic 43" o:spid="_x0000_s1068" style="position:absolute;left:44483;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" path="m233934,l,,,9143r233934,l233934,xe" fillcolor="black" stroked="f">
                  <v:path arrowok="t"/>
                </v:shape>
                <v:shape id="Graphic 44" o:spid="_x0000_s1069" style="position:absolute;left:46829;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" path="m233934,l,,,58927r233934,l233934,xe" fillcolor="navy" stroked="f">
                  <v:path arrowok="t"/>
                </v:shape>
                <v:shape id="Graphic 45" o:spid="_x0000_s1070" style="position:absolute;left:46829;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" path="m233934,l,,,9143r233934,l233934,xe" fillcolor="black" stroked="f">
                  <v:path arrowok="t"/>
                </v:shape>
                <v:shape id="Graphic 46" o:spid="_x0000_s1071" style="position:absolute;left:49176;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3934,l,,,58927r233934,l233934,xe" fillcolor="navy" stroked="f">
                  <v:path arrowok="t"/>
                </v:shape>
                <v:shape id="Graphic 47" o:spid="_x0000_s1072" style="position:absolute;left:49176;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" path="m233934,l,,,9143r233934,l233934,xe" fillcolor="black" stroked="f">
                  <v:path arrowok="t"/>
                </v:shape>
                <v:shape id="Graphic 48" o:spid="_x0000_s1073" style="position:absolute;left:51523;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zhwgAAANsAAAAPAAAAZHJzL2Rvd25yZXYueG1sRE9Na8JA&#10;EL0L/odlhN50oxY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CxAzzhwgAAANsAAAAPAAAA&#10;AAAAAAAAAAAAAAcCAABkcnMvZG93bnJldi54bWxQSwUGAAAAAAMAAwC3AAAA9gIAAAAA&#10;" path="m233934,l,,,58927r233934,l233934,xe" fillcolor="navy" stroked="f">
                  <v:path arrowok="t"/>
                </v:shape>
                <v:shape id="Graphic 49" o:spid="_x0000_s1074" style="position:absolute;left:51523;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" path="m233934,l,,,9143r233934,l233934,xe" fillcolor="black" stroked="f">
                  <v:path arrowok="t"/>
                </v:shape>
                <v:shape id="Graphic 50" o:spid="_x0000_s1075" style="position:absolute;left:53870;top:92763;width:2344;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3934,l,,,58927r233934,l233934,xe" fillcolor="navy" stroked="f">
                  <v:path arrowok="t"/>
                </v:shape>
                <v:shape id="Graphic 51" o:spid="_x0000_s1076" style="position:absolute;left:53870;top:93657;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" path="m233934,l,,,9143r233934,l233934,xe" fillcolor="black" stroked="f">
                  <v:path arrowok="t"/>
                </v:shape>
                <v:shape id="Graphic 52" o:spid="_x0000_s1077" style="position:absolute;left:56217;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3WxQAAANsAAAAPAAAAZHJzL2Rvd25yZXYueG1sRI9Ba8JA&#10;FITvQv/D8gq9mU1TtB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BVMp3WxQAAANsAAAAP&#10;AAAAAAAAAAAAAAAAAAcCAABkcnMvZG93bnJldi54bWxQSwUGAAAAAAMAAwC3AAAA+QIAAAAA&#10;" path="m233933,l,,,58927r233933,l233933,xe" fillcolor="navy" stroked="f">
                  <v:path arrowok="t"/>
                </v:shape>
                <v:shape id="Graphic 53" o:spid="_x0000_s1078" style="position:absolute;left:56217;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" path="m233933,l,,,9143r233933,l233933,xe" fillcolor="black" stroked="f">
                  <v:path arrowok="t"/>
                </v:shape>
                <v:shape id="Graphic 54" o:spid="_x0000_s1079" style="position:absolute;left:58564;top:92763;width:2343;height:590;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188,l,,,58927r234188,l234188,xe" fillcolor="navy" stroked="f">
                  <v:path arrowok="t"/>
                </v:shape>
                <v:shape id="Graphic 55" o:spid="_x0000_s1080" style="position:absolute;left:58564;top:936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" path="m234188,l,,,9143r234188,l234188,xe" fillcolor="black" stroked="f">
                  <v:path arrowok="t"/>
                </v:shape>
                <v:shape id="Graphic 56" o:spid="_x0000_s1081" style="position:absolute;left:2286;top:398;width:2336;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" path="m233425,l,,,58927r233425,l233425,xe" fillcolor="navy" stroked="f">
                  <v:path arrowok="t"/>
                </v:shape>
                <v:shape id="Graphic 57" o:spid="_x0000_s1082" style="position:absolute;left:2286;width:2336;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" path="m233425,l,,,9398r233425,l233425,xe" fillcolor="black" stroked="f">
                  <v:path arrowok="t"/>
                </v:shape>
                <v:shape id="Graphic 58" o:spid="_x0000_s1083" style="position:absolute;left:4625;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" path="m233425,l,,,58927r233425,l233425,xe" fillcolor="navy" stroked="f">
                  <v:path arrowok="t"/>
                </v:shape>
                <v:shape id="Graphic 59" o:spid="_x0000_s1084" style="position:absolute;left:4625;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" path="m233425,l,,,9398r233425,l233425,xe" fillcolor="black" stroked="f">
                  <v:path arrowok="t"/>
                </v:shape>
                <v:shape id="Graphic 60" o:spid="_x0000_s1085" style="position:absolute;left:6967;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" path="m233172,l,,,58927r233172,l233172,xe" fillcolor="navy" stroked="f">
                  <v:path arrowok="t"/>
                </v:shape>
                <v:shape id="Graphic 61" o:spid="_x0000_s1086" style="position:absolute;left:6967;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" path="m233172,l,,,9398r233172,l233172,xe" fillcolor="black" stroked="f">
                  <v:path arrowok="t"/>
                </v:shape>
                <v:shape id="Graphic 62" o:spid="_x0000_s1087" style="position:absolute;left:9306;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" path="m233171,l,,,58927r233171,l233171,xe" fillcolor="navy" stroked="f">
                  <v:path arrowok="t"/>
                </v:shape>
                <v:shape id="Graphic 63" o:spid="_x0000_s1088" style="position:absolute;left:9306;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" path="m233171,l,,,9398r233171,l233171,xe" fillcolor="black" stroked="f">
                  <v:path arrowok="t"/>
                </v:shape>
                <v:shape id="Graphic 64" o:spid="_x0000_s1089" style="position:absolute;left:11645;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" path="m233172,l,,,58927r233172,l233172,xe" fillcolor="navy" stroked="f">
                  <v:path arrowok="t"/>
                </v:shape>
                <v:shape id="Graphic 65" o:spid="_x0000_s1090" style="position:absolute;left:11645;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" path="m233172,l,,,9398r233172,l233172,xe" fillcolor="black" stroked="f">
                  <v:path arrowok="t"/>
                </v:shape>
                <v:shape id="Graphic 66" o:spid="_x0000_s1091" style="position:absolute;left:13985;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" path="m233172,l,,,58927r233172,l233172,xe" fillcolor="navy" stroked="f">
                  <v:path arrowok="t"/>
                </v:shape>
                <v:shape id="Graphic 67" o:spid="_x0000_s1092" style="position:absolute;left:13985;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" path="m233172,l,,,9398r233172,l233172,xe" fillcolor="black" stroked="f">
                  <v:path arrowok="t"/>
                </v:shape>
                <v:shape id="Graphic 68" o:spid="_x0000_s1093" style="position:absolute;left:16324;top:398;width:2337;height:591;visibility:visible;mso-wrap-style:square;v-text-anchor:top" coordsize="233679,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" path="m233171,l,,,58927r233171,l233171,xe" fillcolor="navy" stroked="f">
                  <v:path arrowok="t"/>
                </v:shape>
                <v:shape id="Graphic 69" o:spid="_x0000_s1094" style="position:absolute;left:16324;width:2337;height:95;visibility:visible;mso-wrap-style:square;v-text-anchor:top" coordsize="233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" path="m233171,l,,,9398r233171,l233171,xe" fillcolor="black" stroked="f">
                  <v:path arrowok="t"/>
                </v:shape>
                <v:shape id="Graphic 70" o:spid="_x0000_s1095" style="position:absolute;left:18663;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3933,l,,,58927r233933,l233933,xe" fillcolor="navy" stroked="f">
                  <v:path arrowok="t"/>
                </v:shape>
                <v:shape id="Graphic 71" o:spid="_x0000_s1096" style="position:absolute;left:1866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" path="m233933,l,,,9398r233933,l233933,xe" fillcolor="black" stroked="f">
                  <v:path arrowok="t"/>
                </v:shape>
                <v:shape id="Graphic 72" o:spid="_x0000_s1097" style="position:absolute;left:21010;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" path="m233934,l,,,58927r233934,l233934,xe" fillcolor="navy" stroked="f">
                  <v:path arrowok="t"/>
                </v:shape>
                <v:shape id="Graphic 73" o:spid="_x0000_s1098" style="position:absolute;left:21010;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" path="m233934,l,,,9398r233934,l233934,xe" fillcolor="black" stroked="f">
                  <v:path arrowok="t"/>
                </v:shape>
                <v:shape id="Graphic 74" o:spid="_x0000_s1099" style="position:absolute;left:23357;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3933,l,,,58927r233933,l233933,xe" fillcolor="navy" stroked="f">
                  <v:path arrowok="t"/>
                </v:shape>
                <v:shape id="Graphic 75" o:spid="_x0000_s1100" style="position:absolute;left:2335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" path="m233933,l,,,9398r233933,l233933,xe" fillcolor="black" stroked="f">
                  <v:path arrowok="t"/>
                </v:shape>
                <v:shape id="Graphic 76" o:spid="_x0000_s1101" style="position:absolute;left:25704;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" path="m233934,l,,,58927r233934,l233934,xe" fillcolor="navy" stroked="f">
                  <v:path arrowok="t"/>
                </v:shape>
                <v:shape id="Graphic 77" o:spid="_x0000_s1102" style="position:absolute;left:2570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" path="m233934,l,,,9398r233934,l233934,xe" fillcolor="black" stroked="f">
                  <v:path arrowok="t"/>
                </v:shape>
                <v:shape id="Graphic 78" o:spid="_x0000_s1103" style="position:absolute;left:28051;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187,l,,,58927r234187,l234187,xe" fillcolor="navy" stroked="f">
                  <v:path arrowok="t"/>
                </v:shape>
                <v:shape id="Graphic 79" o:spid="_x0000_s1104" style="position:absolute;left:2805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" path="m234187,l,,,9398r234187,l234187,xe" fillcolor="black" stroked="f">
                  <v:path arrowok="t"/>
                </v:shape>
                <v:shape id="Graphic 80" o:spid="_x0000_s1105" style="position:absolute;left:30398;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" path="m234187,l,,,58927r234187,l234187,xe" fillcolor="navy" stroked="f">
                  <v:path arrowok="t"/>
                </v:shape>
                <v:shape id="Graphic 81" o:spid="_x0000_s1106" style="position:absolute;left:3039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" path="m234187,l,,,9398r234187,l234187,xe" fillcolor="black" stroked="f">
                  <v:path arrowok="t"/>
                </v:shape>
                <v:shape id="Graphic 82" o:spid="_x0000_s1107" style="position:absolute;left:32745;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187,l,,,58927r234187,l234187,xe" fillcolor="navy" stroked="f">
                  <v:path arrowok="t"/>
                </v:shape>
                <v:shape id="Graphic 83" o:spid="_x0000_s1108" style="position:absolute;left:3274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" path="m234187,l,,,9398r234187,l234187,xe" fillcolor="black" stroked="f">
                  <v:path arrowok="t"/>
                </v:shape>
                <v:shape id="Graphic 84" o:spid="_x0000_s1109" style="position:absolute;left:35092;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" path="m234187,l,,,58927r234187,l234187,xe" fillcolor="navy" stroked="f">
                  <v:path arrowok="t"/>
                </v:shape>
                <v:shape id="Graphic 85" o:spid="_x0000_s1110" style="position:absolute;left:3509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" path="m234187,l,,,9398r234187,l234187,xe" fillcolor="black" stroked="f">
                  <v:path arrowok="t"/>
                </v:shape>
                <v:shape id="Graphic 86" o:spid="_x0000_s1111" style="position:absolute;left:37439;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187,l,,,58927r234187,l234187,xe" fillcolor="navy" stroked="f">
                  <v:path arrowok="t"/>
                </v:shape>
                <v:shape id="Graphic 87" o:spid="_x0000_s1112" style="position:absolute;left:3743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" path="m234187,l,,,9398r234187,l234187,xe" fillcolor="black" stroked="f">
                  <v:path arrowok="t"/>
                </v:shape>
                <v:shape id="Graphic 88" o:spid="_x0000_s1113" style="position:absolute;left:39789;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" path="m233934,l,,,58927r233934,l233934,xe" fillcolor="navy" stroked="f">
                  <v:path arrowok="t"/>
                </v:shape>
                <v:shape id="Graphic 89" o:spid="_x0000_s1114" style="position:absolute;left:3978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" path="m233934,l,,,9398r233934,l233934,xe" fillcolor="black" stroked="f">
                  <v:path arrowok="t"/>
                </v:shape>
                <v:shape id="Graphic 90" o:spid="_x0000_s1115" style="position:absolute;left:42136;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3934,l,,,58927r233934,l233934,xe" fillcolor="navy" stroked="f">
                  <v:path arrowok="t"/>
                </v:shape>
                <v:shape id="Graphic 91" o:spid="_x0000_s1116" style="position:absolute;left:4213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" path="m233934,l,,,9398r233934,l233934,xe" fillcolor="black" stroked="f">
                  <v:path arrowok="t"/>
                </v:shape>
                <v:shape id="Graphic 92" o:spid="_x0000_s1117" style="position:absolute;left:44483;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" path="m233934,l,,,58927r233934,l233934,xe" fillcolor="navy" stroked="f">
                  <v:path arrowok="t"/>
                </v:shape>
                <v:shape id="Graphic 93" o:spid="_x0000_s1118" style="position:absolute;left:4448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" path="m233934,l,,,9398r233934,l233934,xe" fillcolor="black" stroked="f">
                  <v:path arrowok="t"/>
                </v:shape>
                <v:shape id="Graphic 94" o:spid="_x0000_s1119" style="position:absolute;left:46829;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3934,l,,,58927r233934,l233934,xe" fillcolor="navy" stroked="f">
                  <v:path arrowok="t"/>
                </v:shape>
                <v:shape id="Graphic 95" o:spid="_x0000_s1120" style="position:absolute;left:4682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" path="m233934,l,,,9398r233934,l233934,xe" fillcolor="black" stroked="f">
                  <v:path arrowok="t"/>
                </v:shape>
                <v:shape id="Graphic 96" o:spid="_x0000_s1121" style="position:absolute;left:49176;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" path="m233934,l,,,58927r233934,l233934,xe" fillcolor="navy" stroked="f">
                  <v:path arrowok="t"/>
                </v:shape>
                <v:shape id="Graphic 97" o:spid="_x0000_s1122" style="position:absolute;left:4917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" path="m233934,l,,,9398r233934,l233934,xe" fillcolor="black" stroked="f">
                  <v:path arrowok="t"/>
                </v:shape>
                <v:shape id="Graphic 98" o:spid="_x0000_s1123" style="position:absolute;left:51523;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3934,l,,,58927r233934,l233934,xe" fillcolor="navy" stroked="f">
                  <v:path arrowok="t"/>
                </v:shape>
                <v:shape id="Graphic 99" o:spid="_x0000_s1124" style="position:absolute;left:5152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" path="m233934,l,,,9398r233934,l233934,xe" fillcolor="black" stroked="f">
                  <v:path arrowok="t"/>
                </v:shape>
                <v:shape id="Graphic 100" o:spid="_x0000_s1125" style="position:absolute;left:53870;top:39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" path="m233934,l,,,58927r233934,l233934,xe" fillcolor="navy" stroked="f">
                  <v:path arrowok="t"/>
                </v:shape>
                <v:shape id="Graphic 101" o:spid="_x0000_s1126" style="position:absolute;left:53870;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" path="m233934,l,,,9398r233934,l233934,xe" fillcolor="black" stroked="f">
                  <v:path arrowok="t"/>
                </v:shape>
                <v:shape id="Graphic 102" o:spid="_x0000_s1127" style="position:absolute;left:56217;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3933,l,,,58927r233933,l233933,xe" fillcolor="navy" stroked="f">
                  <v:path arrowok="t"/>
                </v:shape>
                <v:shape id="Graphic 103" o:spid="_x0000_s1128" style="position:absolute;left:5621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" path="m233933,l,,,9398r233933,l233933,xe" fillcolor="black" stroked="f">
                  <v:path arrowok="t"/>
                </v:shape>
                <v:shape id="Graphic 104" o:spid="_x0000_s1129" style="position:absolute;left:58564;top:39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" path="m234188,l,,,58927r234188,l234188,xe" fillcolor="navy" stroked="f">
                  <v:path arrowok="t"/>
                </v:shape>
                <v:shape id="Graphic 105" o:spid="_x0000_s1130" style="position:absolute;left:5856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" path="m234188,l,,,9398r234188,l234188,xe" fillcolor="black" stroked="f">
                  <v:path arrowok="t"/>
                </v:shape>
                <v:shape id="Graphic 106" o:spid="_x0000_s1131" style="position:absolute;left:60911;top:91470;width:1880;height:1886;visibility:visible;mso-wrap-style:square;v-text-anchor:top" coordsize="18796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" path="m187706,l129286,r,129286l,129286r,58928l129286,188214r58407,l187706,xe" fillcolor="navy" stroked="f">
                  <v:path arrowok="t"/>
                </v:shape>
                <v:shape id="Graphic 107" o:spid="_x0000_s1132" style="position:absolute;left:60911;top:91470;width:2274;height:2280;visibility:visible;mso-wrap-style:square;v-text-anchor:top" coordsize="227329,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" path="m38595,89408r-8623,l29972,218706,,218706r,9132l29972,227838r8623,l38595,218706r,-129298xem227330,r-8636,l218694,39636r-130569,l79502,39624r,9398l79502,79502r-49530,l29972,88646r49530,l79502,218706r,9132l88125,227838r130569,l227330,227838r,-9132l227330,89408r-8636,l218694,218706r-130569,l88125,88646r139192,l227317,79502r-139192,l88125,49022r130569,l227330,49022r,-9386l227330,xe" fillcolor="black" stroked="f">
                  <v:path arrowok="t"/>
                </v:shape>
                <v:shape id="Graphic 108" o:spid="_x0000_s1133" style="position:absolute;left:60911;top:398;width:1880;height:1886;visibility:visible;mso-wrap-style:square;v-text-anchor:top" coordsize="18796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" path="m187706,l129286,,,12,,58928r129286,l129286,188214r58420,l187706,xe" fillcolor="navy" stroked="f">
                  <v:path arrowok="t"/>
                </v:shape>
                <v:shape id="Graphic 109" o:spid="_x0000_s1134" style="position:absolute;left:60911;width:2274;height:2286;visibility:visible;mso-wrap-style:square;v-text-anchor:top" coordsize="22732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" path="m227330,188976r-8636,l89408,188976r,9144l218694,198120r,29972l227330,228092r,-29972l227330,188976xem227330,r-8636,l89408,r,9398l218694,9398r,129794l88125,139192,88125,,79502,r,139192l48501,139192r,-129794l48514,,39878,,,,,9398r39878,l39878,139192r,9398l48501,148590r31001,l79502,198120r8623,l88125,148590r130569,l227330,148590r,-9398l227330,9398r,-9398xe" fillcolor="black" stroked="f">
                  <v:path arrowok="t"/>
                </v:shape>
                <v:shape id="Graphic 110" o:spid="_x0000_s1135" style="position:absolute;left:62204;top:2286;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" path="m58420,l,,,233425r58420,l58420,xe" fillcolor="navy" stroked="f">
                  <v:path arrowok="t"/>
                </v:shape>
                <v:shape id="Graphic 111" o:spid="_x0000_s1136" style="position:absolute;left:63098;top:2286;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" path="m8636,l,,,233425r8636,l8636,xe" fillcolor="black" stroked="f">
                  <v:path arrowok="t"/>
                </v:shape>
                <v:shape id="Graphic 112" o:spid="_x0000_s1137" style="position:absolute;left:62204;top:462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" path="m58420,l,,,234188r58420,l58420,xe" fillcolor="navy" stroked="f">
                  <v:path arrowok="t"/>
                </v:shape>
                <v:shape id="Graphic 113" o:spid="_x0000_s1138" style="position:absolute;left:63098;top:462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" path="m8636,l,,,234188r8636,l8636,xe" fillcolor="black" stroked="f">
                  <v:path arrowok="t"/>
                </v:shape>
                <v:shape id="Graphic 114" o:spid="_x0000_s1139" style="position:absolute;left:62204;top:697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" path="m58420,l,,,234188r58420,l58420,xe" fillcolor="navy" stroked="f">
                  <v:path arrowok="t"/>
                </v:shape>
                <v:shape id="Graphic 115" o:spid="_x0000_s1140" style="position:absolute;left:63098;top:697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" path="m8636,l,,,234188r8636,l8636,xe" fillcolor="black" stroked="f">
                  <v:path arrowok="t"/>
                </v:shape>
                <v:shape id="Graphic 116" o:spid="_x0000_s1141" style="position:absolute;left:62204;top:932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" path="m58420,l,,,233933r58420,l58420,xe" fillcolor="navy" stroked="f">
                  <v:path arrowok="t"/>
                </v:shape>
                <v:shape id="Graphic 117" o:spid="_x0000_s1142" style="position:absolute;left:63098;top:932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" path="m8636,l,,,233933r8636,l8636,xe" fillcolor="black" stroked="f">
                  <v:path arrowok="t"/>
                </v:shape>
                <v:shape id="Graphic 118" o:spid="_x0000_s1143" style="position:absolute;left:62204;top:1166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" path="m58420,l,,,233933r58420,l58420,xe" fillcolor="navy" stroked="f">
                  <v:path arrowok="t"/>
                </v:shape>
                <v:shape id="Graphic 119" o:spid="_x0000_s1144" style="position:absolute;left:63098;top:1166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" path="m8636,l,,,233933r8636,l8636,xe" fillcolor="black" stroked="f">
                  <v:path arrowok="t"/>
                </v:shape>
                <v:shape id="Graphic 120" o:spid="_x0000_s1145" style="position:absolute;left:62204;top:1401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" path="m58420,l,,,233933r58420,l58420,xe" fillcolor="navy" stroked="f">
                  <v:path arrowok="t"/>
                </v:shape>
                <v:shape id="Graphic 121" o:spid="_x0000_s1146" style="position:absolute;left:63098;top:1401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" path="m8636,l,,,233933r8636,l8636,xe" fillcolor="black" stroked="f">
                  <v:path arrowok="t"/>
                </v:shape>
                <v:shape id="Graphic 122" o:spid="_x0000_s1147" style="position:absolute;left:62204;top:1636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" path="m58420,l,,,233933r58420,l58420,xe" fillcolor="navy" stroked="f">
                  <v:path arrowok="t"/>
                </v:shape>
                <v:shape id="Graphic 123" o:spid="_x0000_s1148" style="position:absolute;left:63098;top:1636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" path="m8636,l,,,233933r8636,l8636,xe" fillcolor="black" stroked="f">
                  <v:path arrowok="t"/>
                </v:shape>
                <v:shape id="Graphic 124" o:spid="_x0000_s1149" style="position:absolute;left:62204;top:1870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" path="m58420,l,,,233933r58420,l58420,xe" fillcolor="navy" stroked="f">
                  <v:path arrowok="t"/>
                </v:shape>
                <v:shape id="Graphic 125" o:spid="_x0000_s1150" style="position:absolute;left:63098;top:1870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" path="m8636,l,,,233933r8636,l8636,xe" fillcolor="black" stroked="f">
                  <v:path arrowok="t"/>
                </v:shape>
                <v:shape id="Graphic 126" o:spid="_x0000_s1151" style="position:absolute;left:62204;top:2105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" path="m58420,l,,,233933r58420,l58420,xe" fillcolor="navy" stroked="f">
                  <v:path arrowok="t"/>
                </v:shape>
                <v:shape id="Graphic 127" o:spid="_x0000_s1152" style="position:absolute;left:63098;top:2105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" path="m8636,l,,,233933r8636,l8636,xe" fillcolor="black" stroked="f">
                  <v:path arrowok="t"/>
                </v:shape>
                <v:shape id="Graphic 128" o:spid="_x0000_s1153" style="position:absolute;left:62204;top:2340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" path="m58420,l,,,233933r58420,l58420,xe" fillcolor="navy" stroked="f">
                  <v:path arrowok="t"/>
                </v:shape>
                <v:shape id="Graphic 129" o:spid="_x0000_s1154" style="position:absolute;left:63098;top:2340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" path="m8636,l,,,233933r8636,l8636,xe" fillcolor="black" stroked="f">
                  <v:path arrowok="t"/>
                </v:shape>
                <v:shape id="Graphic 130" o:spid="_x0000_s1155" style="position:absolute;left:62204;top:2575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" path="m58420,l,,,233933r58420,l58420,xe" fillcolor="navy" stroked="f">
                  <v:path arrowok="t"/>
                </v:shape>
                <v:shape id="Graphic 131" o:spid="_x0000_s1156" style="position:absolute;left:63098;top:2575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" path="m8636,l,,,233933r8636,l8636,xe" fillcolor="black" stroked="f">
                  <v:path arrowok="t"/>
                </v:shape>
                <v:shape id="Graphic 132" o:spid="_x0000_s1157" style="position:absolute;left:62204;top:2809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" path="m58420,l,,,233933r58420,l58420,xe" fillcolor="navy" stroked="f">
                  <v:path arrowok="t"/>
                </v:shape>
                <v:shape id="Graphic 133" o:spid="_x0000_s1158" style="position:absolute;left:63098;top:2809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" path="m8636,l,,,233933r8636,l8636,xe" fillcolor="black" stroked="f">
                  <v:path arrowok="t"/>
                </v:shape>
                <v:shape id="Graphic 134" o:spid="_x0000_s1159" style="position:absolute;left:62204;top:3044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" path="m58420,l,,,234188r58420,l58420,xe" fillcolor="navy" stroked="f">
                  <v:path arrowok="t"/>
                </v:shape>
                <v:shape id="Graphic 135" o:spid="_x0000_s1160" style="position:absolute;left:63098;top:3044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" path="m8636,l,,,234188r8636,l8636,xe" fillcolor="black" stroked="f">
                  <v:path arrowok="t"/>
                </v:shape>
                <v:shape id="Graphic 136" o:spid="_x0000_s1161" style="position:absolute;left:62204;top:3279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" path="m58420,l,,,234188r58420,l58420,xe" fillcolor="navy" stroked="f">
                  <v:path arrowok="t"/>
                </v:shape>
                <v:shape id="Graphic 137" o:spid="_x0000_s1162" style="position:absolute;left:63098;top:3279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" path="m8636,l,,,234188r8636,l8636,xe" fillcolor="black" stroked="f">
                  <v:path arrowok="t"/>
                </v:shape>
                <v:shape id="Graphic 138" o:spid="_x0000_s1163" style="position:absolute;left:62204;top:3513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" path="m58420,l,,,234187r58420,l58420,xe" fillcolor="navy" stroked="f">
                  <v:path arrowok="t"/>
                </v:shape>
                <v:shape id="Graphic 139" o:spid="_x0000_s1164" style="position:absolute;left:63098;top:3513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" path="m8636,l,,,234187r8636,l8636,xe" fillcolor="black" stroked="f">
                  <v:path arrowok="t"/>
                </v:shape>
                <v:shape id="Graphic 140" o:spid="_x0000_s1165" style="position:absolute;left:62204;top:3748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" path="m58420,l,,,234187r58420,l58420,xe" fillcolor="navy" stroked="f">
                  <v:path arrowok="t"/>
                </v:shape>
                <v:shape id="Graphic 141" o:spid="_x0000_s1166" style="position:absolute;left:63098;top:3748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" path="m8636,l,,,234187r8636,l8636,xe" fillcolor="black" stroked="f">
                  <v:path arrowok="t"/>
                </v:shape>
                <v:shape id="Graphic 142" o:spid="_x0000_s1167" style="position:absolute;left:62204;top:3983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" path="m58420,l,,,234187r58420,l58420,xe" fillcolor="navy" stroked="f">
                  <v:path arrowok="t"/>
                </v:shape>
                <v:shape id="Graphic 143" o:spid="_x0000_s1168" style="position:absolute;left:63098;top:3983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" path="m8636,l,,,234187r8636,l8636,xe" fillcolor="black" stroked="f">
                  <v:path arrowok="t"/>
                </v:shape>
                <v:shape id="Graphic 144" o:spid="_x0000_s1169" style="position:absolute;left:62204;top:4217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" path="m58420,l,,,234187r58420,l58420,xe" fillcolor="navy" stroked="f">
                  <v:path arrowok="t"/>
                </v:shape>
                <v:shape id="Graphic 145" o:spid="_x0000_s1170" style="position:absolute;left:63098;top:4217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" path="m8636,l,,,234187r8636,l8636,xe" fillcolor="black" stroked="f">
                  <v:path arrowok="t"/>
                </v:shape>
                <v:shape id="Graphic 146" o:spid="_x0000_s1171" style="position:absolute;left:62204;top:4452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" path="m58420,l,,,233934r58420,l58420,xe" fillcolor="navy" stroked="f">
                  <v:path arrowok="t"/>
                </v:shape>
                <v:shape id="Graphic 147" o:spid="_x0000_s1172" style="position:absolute;left:63098;top:4452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" path="m8636,l,,,233934r8636,l8636,xe" fillcolor="black" stroked="f">
                  <v:path arrowok="t"/>
                </v:shape>
                <v:shape id="Graphic 148" o:spid="_x0000_s1173" style="position:absolute;left:62204;top:4687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" path="m58420,l,,,233934r58420,l58420,xe" fillcolor="navy" stroked="f">
                  <v:path arrowok="t"/>
                </v:shape>
                <v:shape id="Graphic 149" o:spid="_x0000_s1174" style="position:absolute;left:63098;top:4687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" path="m8636,l,,,233934r8636,l8636,xe" fillcolor="black" stroked="f">
                  <v:path arrowok="t"/>
                </v:shape>
                <v:shape id="Graphic 150" o:spid="_x0000_s1175" style="position:absolute;left:62204;top:4922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" path="m58420,l,,,233934r58420,l58420,xe" fillcolor="navy" stroked="f">
                  <v:path arrowok="t"/>
                </v:shape>
                <v:shape id="Graphic 151" o:spid="_x0000_s1176" style="position:absolute;left:63098;top:4922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" path="m8636,l,,,233934r8636,l8636,xe" fillcolor="black" stroked="f">
                  <v:path arrowok="t"/>
                </v:shape>
                <v:shape id="Graphic 152" o:spid="_x0000_s1177" style="position:absolute;left:62204;top:5156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" path="m58420,l,,,233934r58420,l58420,xe" fillcolor="navy" stroked="f">
                  <v:path arrowok="t"/>
                </v:shape>
                <v:shape id="Graphic 153" o:spid="_x0000_s1178" style="position:absolute;left:63098;top:5156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" path="m8636,l,,,233934r8636,l8636,xe" fillcolor="black" stroked="f">
                  <v:path arrowok="t"/>
                </v:shape>
                <v:shape id="Graphic 154" o:spid="_x0000_s1179" style="position:absolute;left:62204;top:5391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" path="m58420,l,,,233934r58420,l58420,xe" fillcolor="navy" stroked="f">
                  <v:path arrowok="t"/>
                </v:shape>
                <v:shape id="Graphic 155" o:spid="_x0000_s1180" style="position:absolute;left:63098;top:5391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" path="m8636,l,,,233934r8636,l8636,xe" fillcolor="black" stroked="f">
                  <v:path arrowok="t"/>
                </v:shape>
                <v:shape id="Graphic 156" o:spid="_x0000_s1181" style="position:absolute;left:62204;top:5626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" path="m58420,l,,,233934r58420,l58420,xe" fillcolor="navy" stroked="f">
                  <v:path arrowok="t"/>
                </v:shape>
                <v:shape id="Graphic 157" o:spid="_x0000_s1182" style="position:absolute;left:63098;top:5626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" path="m8636,l,,,233934r8636,l8636,xe" fillcolor="black" stroked="f">
                  <v:path arrowok="t"/>
                </v:shape>
                <v:shape id="Graphic 158" o:spid="_x0000_s1183" style="position:absolute;left:62204;top:58610;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" path="m58420,l,,,233934r58420,l58420,xe" fillcolor="navy" stroked="f">
                  <v:path arrowok="t"/>
                </v:shape>
                <v:shape id="Graphic 159" o:spid="_x0000_s1184" style="position:absolute;left:63098;top:58610;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" path="m8636,l,,,233934r8636,l8636,xe" fillcolor="black" stroked="f">
                  <v:path arrowok="t"/>
                </v:shape>
                <v:shape id="Graphic 160" o:spid="_x0000_s1185" style="position:absolute;left:62204;top:60957;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" path="m58420,l,,,233934r58420,l58420,xe" fillcolor="navy" stroked="f">
                  <v:path arrowok="t"/>
                </v:shape>
                <v:shape id="Graphic 161" o:spid="_x0000_s1186" style="position:absolute;left:63098;top:6095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" path="m8636,l,,,233934r8636,l8636,xe" fillcolor="black" stroked="f">
                  <v:path arrowok="t"/>
                </v:shape>
                <v:shape id="Graphic 162" o:spid="_x0000_s1187" style="position:absolute;left:62204;top:63304;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" path="m58420,l,,,233934r58420,l58420,xe" fillcolor="navy" stroked="f">
                  <v:path arrowok="t"/>
                </v:shape>
                <v:shape id="Graphic 163" o:spid="_x0000_s1188" style="position:absolute;left:63098;top:6330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" path="m8636,l,,,233934r8636,l8636,xe" fillcolor="black" stroked="f">
                  <v:path arrowok="t"/>
                </v:shape>
                <v:shape id="Graphic 164" o:spid="_x0000_s1189" style="position:absolute;left:62204;top:65651;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" path="m58420,l,,,234187r58420,l58420,xe" fillcolor="navy" stroked="f">
                  <v:path arrowok="t"/>
                </v:shape>
                <v:shape id="Graphic 165" o:spid="_x0000_s1190" style="position:absolute;left:63098;top:6565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" path="m8636,l,,,234187r8636,l8636,xe" fillcolor="black" stroked="f">
                  <v:path arrowok="t"/>
                </v:shape>
                <v:shape id="Graphic 166" o:spid="_x0000_s1191" style="position:absolute;left:62204;top:6799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" path="m58420,l,,,234187r58420,l58420,xe" fillcolor="navy" stroked="f">
                  <v:path arrowok="t"/>
                </v:shape>
                <v:shape id="Graphic 167" o:spid="_x0000_s1192" style="position:absolute;left:63098;top:6799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" path="m8636,l,,,234187r8636,l8636,xe" fillcolor="black" stroked="f">
                  <v:path arrowok="t"/>
                </v:shape>
                <v:shape id="Graphic 168" o:spid="_x0000_s1193" style="position:absolute;left:62204;top:7034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" path="m58420,l,,,234188r58420,l58420,xe" fillcolor="navy" stroked="f">
                  <v:path arrowok="t"/>
                </v:shape>
                <v:shape id="Graphic 169" o:spid="_x0000_s1194" style="position:absolute;left:63098;top:7034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" path="m8636,l,,,234188r8636,l8636,xe" fillcolor="black" stroked="f">
                  <v:path arrowok="t"/>
                </v:shape>
                <v:shape id="Graphic 170" o:spid="_x0000_s1195" style="position:absolute;left:62204;top:7269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" path="m58420,l,,,234188r58420,l58420,xe" fillcolor="navy" stroked="f">
                  <v:path arrowok="t"/>
                </v:shape>
                <v:shape id="Graphic 171" o:spid="_x0000_s1196" style="position:absolute;left:63098;top:7269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" path="m8636,l,,,234188r8636,l8636,xe" fillcolor="black" stroked="f">
                  <v:path arrowok="t"/>
                </v:shape>
                <v:shape id="Graphic 172" o:spid="_x0000_s1197" style="position:absolute;left:62204;top:7503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" path="m58420,l,,,234188r58420,l58420,xe" fillcolor="navy" stroked="f">
                  <v:path arrowok="t"/>
                </v:shape>
                <v:shape id="Graphic 173" o:spid="_x0000_s1198" style="position:absolute;left:63098;top:7503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" path="m8636,l,,,234188r8636,l8636,xe" fillcolor="black" stroked="f">
                  <v:path arrowok="t"/>
                </v:shape>
                <v:shape id="Graphic 174" o:spid="_x0000_s1199" style="position:absolute;left:62204;top:77388;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" path="m58420,l,,,233934r58420,l58420,xe" fillcolor="navy" stroked="f">
                  <v:path arrowok="t"/>
                </v:shape>
                <v:shape id="Graphic 175" o:spid="_x0000_s1200" style="position:absolute;left:63098;top:7738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" path="m8636,l,,,233934r8636,l8636,xe" fillcolor="black" stroked="f">
                  <v:path arrowok="t"/>
                </v:shape>
                <v:shape id="Graphic 176" o:spid="_x0000_s1201" style="position:absolute;left:62204;top:79735;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" path="m58420,l,,,233934r58420,l58420,xe" fillcolor="navy" stroked="f">
                  <v:path arrowok="t"/>
                </v:shape>
                <v:shape id="Graphic 177" o:spid="_x0000_s1202" style="position:absolute;left:63098;top:7973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" path="m8636,l,,,233934r8636,l8636,xe" fillcolor="black" stroked="f">
                  <v:path arrowok="t"/>
                </v:shape>
                <v:shape id="Graphic 178" o:spid="_x0000_s1203" style="position:absolute;left:62204;top:82082;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" path="m58420,l,,,233933r58420,l58420,xe" fillcolor="navy" stroked="f">
                  <v:path arrowok="t"/>
                </v:shape>
                <v:shape id="Graphic 179" o:spid="_x0000_s1204" style="position:absolute;left:63098;top:8208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" path="m8636,l,,,233933r8636,l8636,xe" fillcolor="black" stroked="f">
                  <v:path arrowok="t"/>
                </v:shape>
                <v:shape id="Graphic 180" o:spid="_x0000_s1205" style="position:absolute;left:62204;top:84429;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" path="m58420,l,,,233933r58420,l58420,xe" fillcolor="navy" stroked="f">
                  <v:path arrowok="t"/>
                </v:shape>
                <v:shape id="Graphic 181" o:spid="_x0000_s1206" style="position:absolute;left:63098;top:8442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" path="m8636,l,,,233933r8636,l8636,xe" fillcolor="black" stroked="f">
                  <v:path arrowok="t"/>
                </v:shape>
                <v:shape id="Graphic 182" o:spid="_x0000_s1207" style="position:absolute;left:62204;top:86776;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" path="m58420,l,,,233933r58420,l58420,xe" fillcolor="navy" stroked="f">
                  <v:path arrowok="t"/>
                </v:shape>
                <v:shape id="Graphic 183" o:spid="_x0000_s1208" style="position:absolute;left:63098;top:8677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" path="m8636,l,,,233933r8636,l8636,xe" fillcolor="black" stroked="f">
                  <v:path arrowok="t"/>
                </v:shape>
                <v:shape id="Graphic 184" o:spid="_x0000_s1209" style="position:absolute;left:62204;top:89123;width:584;height:2343;visibility:visible;mso-wrap-style:square;v-text-anchor:top" coordsize="5841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" path="m58420,l,,,233934r58420,l58420,xe" fillcolor="navy" stroked="f">
                  <v:path arrowok="t"/>
                </v:shape>
                <v:shape id="Graphic 185" o:spid="_x0000_s1210" style="position:absolute;left:63098;top:89123;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" path="m8636,l,,,233934r8636,l8636,xe" fillcolor="black" stroked="f">
                  <v:path arrowok="t"/>
                </v:shape>
                <v:shape id="Graphic 186" o:spid="_x0000_s1211" style="position:absolute;left:398;top:2286;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" path="m58928,l,,,233425r58928,l58928,xe" fillcolor="navy" stroked="f">
                  <v:path arrowok="t"/>
                </v:shape>
                <v:shape id="Graphic 187" o:spid="_x0000_s1212" style="position:absolute;top:2286;width:95;height:2336;visibility:visible;mso-wrap-style:square;v-text-anchor:top" coordsize="952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" path="m9398,l,,,233425r9398,l9398,xe" fillcolor="black" stroked="f">
                  <v:path arrowok="t"/>
                </v:shape>
                <v:shape id="Graphic 188" o:spid="_x0000_s1213" style="position:absolute;left:398;top:46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" path="m58928,l,,,234188r58928,l58928,xe" fillcolor="navy" stroked="f">
                  <v:path arrowok="t"/>
                </v:shape>
                <v:shape id="Graphic 189" o:spid="_x0000_s1214" style="position:absolute;top:46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" path="m9398,l,,,234188r9398,l9398,xe" fillcolor="black" stroked="f">
                  <v:path arrowok="t"/>
                </v:shape>
                <v:shape id="Graphic 190" o:spid="_x0000_s1215" style="position:absolute;left:398;top:69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" path="m58928,l,,,234188r58928,l58928,xe" fillcolor="navy" stroked="f">
                  <v:path arrowok="t"/>
                </v:shape>
                <v:shape id="Graphic 191" o:spid="_x0000_s1216" style="position:absolute;top:69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" path="m9398,l,,,234188r9398,l9398,xe" fillcolor="black" stroked="f">
                  <v:path arrowok="t"/>
                </v:shape>
                <v:shape id="Graphic 192" o:spid="_x0000_s1217" style="position:absolute;left:398;top:932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" path="m58928,l,,,233933r58928,l58928,xe" fillcolor="navy" stroked="f">
                  <v:path arrowok="t"/>
                </v:shape>
                <v:shape id="Graphic 193" o:spid="_x0000_s1218" style="position:absolute;top:932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" path="m9398,l,,,233933r9398,l9398,xe" fillcolor="black" stroked="f">
                  <v:path arrowok="t"/>
                </v:shape>
                <v:shape id="Graphic 194" o:spid="_x0000_s1219" style="position:absolute;left:398;top:1166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" path="m58928,l,,,233933r58928,l58928,xe" fillcolor="navy" stroked="f">
                  <v:path arrowok="t"/>
                </v:shape>
                <v:shape id="Graphic 195" o:spid="_x0000_s1220" style="position:absolute;top:1166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" path="m9398,l,,,233933r9398,l9398,xe" fillcolor="black" stroked="f">
                  <v:path arrowok="t"/>
                </v:shape>
                <v:shape id="Graphic 196" o:spid="_x0000_s1221" style="position:absolute;left:398;top:1401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" path="m58928,l,,,233933r58928,l58928,xe" fillcolor="navy" stroked="f">
                  <v:path arrowok="t"/>
                </v:shape>
                <v:shape id="Graphic 197" o:spid="_x0000_s1222" style="position:absolute;top:1401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" path="m9398,l,,,233933r9398,l9398,xe" fillcolor="black" stroked="f">
                  <v:path arrowok="t"/>
                </v:shape>
                <v:shape id="Graphic 198" o:spid="_x0000_s1223" style="position:absolute;left:398;top:1636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" path="m58928,l,,,233933r58928,l58928,xe" fillcolor="navy" stroked="f">
                  <v:path arrowok="t"/>
                </v:shape>
                <v:shape id="Graphic 199" o:spid="_x0000_s1224" style="position:absolute;top:1636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" path="m9398,l,,,233933r9398,l9398,xe" fillcolor="black" stroked="f">
                  <v:path arrowok="t"/>
                </v:shape>
                <v:shape id="Graphic 200" o:spid="_x0000_s1225" style="position:absolute;left:398;top:1870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" path="m58928,l,,,233933r58928,l58928,xe" fillcolor="navy" stroked="f">
                  <v:path arrowok="t"/>
                </v:shape>
                <v:shape id="Graphic 201" o:spid="_x0000_s1226" style="position:absolute;top:1870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" path="m9398,l,,,233933r9398,l9398,xe" fillcolor="black" stroked="f">
                  <v:path arrowok="t"/>
                </v:shape>
                <v:shape id="Graphic 202" o:spid="_x0000_s1227" style="position:absolute;left:398;top:2105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" path="m58928,l,,,233933r58928,l58928,xe" fillcolor="navy" stroked="f">
                  <v:path arrowok="t"/>
                </v:shape>
                <v:shape id="Graphic 203" o:spid="_x0000_s1228" style="position:absolute;top:2105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" path="m9398,l,,,233933r9398,l9398,xe" fillcolor="black" stroked="f">
                  <v:path arrowok="t"/>
                </v:shape>
                <v:shape id="Graphic 204" o:spid="_x0000_s1229" style="position:absolute;left:398;top:2340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" path="m58928,l,,,233933r58928,l58928,xe" fillcolor="navy" stroked="f">
                  <v:path arrowok="t"/>
                </v:shape>
                <v:shape id="Graphic 205" o:spid="_x0000_s1230" style="position:absolute;top:2340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" path="m9398,l,,,233933r9398,l9398,xe" fillcolor="black" stroked="f">
                  <v:path arrowok="t"/>
                </v:shape>
                <v:shape id="Graphic 206" o:spid="_x0000_s1231" style="position:absolute;left:398;top:2575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" path="m58928,l,,,233933r58928,l58928,xe" fillcolor="navy" stroked="f">
                  <v:path arrowok="t"/>
                </v:shape>
                <v:shape id="Graphic 207" o:spid="_x0000_s1232" style="position:absolute;top:2575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" path="m9398,l,,,233933r9398,l9398,xe" fillcolor="black" stroked="f">
                  <v:path arrowok="t"/>
                </v:shape>
                <v:shape id="Graphic 208" o:spid="_x0000_s1233" style="position:absolute;left:398;top:2809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" path="m58928,l,,,233933r58928,l58928,xe" fillcolor="navy" stroked="f">
                  <v:path arrowok="t"/>
                </v:shape>
                <v:shape id="Graphic 209" o:spid="_x0000_s1234" style="position:absolute;top:2809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" path="m9398,l,,,233933r9398,l9398,xe" fillcolor="black" stroked="f">
                  <v:path arrowok="t"/>
                </v:shape>
                <v:shape id="Graphic 210" o:spid="_x0000_s1235" style="position:absolute;left:398;top:3044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" path="m58928,l,,,234188r58928,l58928,xe" fillcolor="navy" stroked="f">
                  <v:path arrowok="t"/>
                </v:shape>
                <v:shape id="Graphic 211" o:spid="_x0000_s1236" style="position:absolute;top:3044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" path="m9398,l,,,234188r9398,l9398,xe" fillcolor="black" stroked="f">
                  <v:path arrowok="t"/>
                </v:shape>
                <v:shape id="Graphic 212" o:spid="_x0000_s1237" style="position:absolute;left:398;top:3279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" path="m58928,l,,,234188r58928,l58928,xe" fillcolor="navy" stroked="f">
                  <v:path arrowok="t"/>
                </v:shape>
                <v:shape id="Graphic 213" o:spid="_x0000_s1238" style="position:absolute;top:3279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" path="m9398,l,,,234188r9398,l9398,xe" fillcolor="black" stroked="f">
                  <v:path arrowok="t"/>
                </v:shape>
                <v:shape id="Graphic 214" o:spid="_x0000_s1239" style="position:absolute;left:398;top:3513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" path="m58928,l,,,234187r58928,l58928,xe" fillcolor="navy" stroked="f">
                  <v:path arrowok="t"/>
                </v:shape>
                <v:shape id="Graphic 215" o:spid="_x0000_s1240" style="position:absolute;top:3513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" path="m9398,l,,,234187r9398,l9398,xe" fillcolor="black" stroked="f">
                  <v:path arrowok="t"/>
                </v:shape>
                <v:shape id="Graphic 216" o:spid="_x0000_s1241" style="position:absolute;left:398;top:3748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" path="m58928,l,,,234187r58928,l58928,xe" fillcolor="navy" stroked="f">
                  <v:path arrowok="t"/>
                </v:shape>
                <v:shape id="Graphic 217" o:spid="_x0000_s1242" style="position:absolute;top:3748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" path="m9398,l,,,234187r9398,l9398,xe" fillcolor="black" stroked="f">
                  <v:path arrowok="t"/>
                </v:shape>
                <v:shape id="Graphic 218" o:spid="_x0000_s1243" style="position:absolute;left:398;top:3983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" path="m58928,l,,,234187r58928,l58928,xe" fillcolor="navy" stroked="f">
                  <v:path arrowok="t"/>
                </v:shape>
                <v:shape id="Graphic 219" o:spid="_x0000_s1244" style="position:absolute;top:3983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" path="m9398,l,,,234187r9398,l9398,xe" fillcolor="black" stroked="f">
                  <v:path arrowok="t"/>
                </v:shape>
                <v:shape id="Graphic 220" o:spid="_x0000_s1245" style="position:absolute;left:398;top:4217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" path="m58928,l,,,234187r58928,l58928,xe" fillcolor="navy" stroked="f">
                  <v:path arrowok="t"/>
                </v:shape>
                <v:shape id="Graphic 221" o:spid="_x0000_s1246" style="position:absolute;top:4217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" path="m9398,l,,,234187r9398,l9398,xe" fillcolor="black" stroked="f">
                  <v:path arrowok="t"/>
                </v:shape>
                <v:shape id="Graphic 222" o:spid="_x0000_s1247" style="position:absolute;left:398;top:4452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" path="m58928,l,,,233934r58928,l58928,xe" fillcolor="navy" stroked="f">
                  <v:path arrowok="t"/>
                </v:shape>
                <v:shape id="Graphic 223" o:spid="_x0000_s1248" style="position:absolute;top:4452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" path="m9398,l,,,233934r9398,l9398,xe" fillcolor="black" stroked="f">
                  <v:path arrowok="t"/>
                </v:shape>
                <v:shape id="Graphic 224" o:spid="_x0000_s1249" style="position:absolute;left:398;top:4687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" path="m58928,l,,,233934r58928,l58928,xe" fillcolor="navy" stroked="f">
                  <v:path arrowok="t"/>
                </v:shape>
                <v:shape id="Graphic 225" o:spid="_x0000_s1250" style="position:absolute;top:4687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" path="m9398,l,,,233934r9398,l9398,xe" fillcolor="black" stroked="f">
                  <v:path arrowok="t"/>
                </v:shape>
                <v:shape id="Graphic 226" o:spid="_x0000_s1251" style="position:absolute;left:398;top:4922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" path="m58928,l,,,233934r58928,l58928,xe" fillcolor="navy" stroked="f">
                  <v:path arrowok="t"/>
                </v:shape>
                <v:shape id="Graphic 227" o:spid="_x0000_s1252" style="position:absolute;top:4922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" path="m9398,l,,,233934r9398,l9398,xe" fillcolor="black" stroked="f">
                  <v:path arrowok="t"/>
                </v:shape>
                <v:shape id="Graphic 228" o:spid="_x0000_s1253" style="position:absolute;left:398;top:5156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" path="m58928,l,,,233934r58928,l58928,xe" fillcolor="navy" stroked="f">
                  <v:path arrowok="t"/>
                </v:shape>
                <v:shape id="Graphic 229" o:spid="_x0000_s1254" style="position:absolute;top:5156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" path="m9398,l,,,233934r9398,l9398,xe" fillcolor="black" stroked="f">
                  <v:path arrowok="t"/>
                </v:shape>
                <v:shape id="Graphic 230" o:spid="_x0000_s1255" style="position:absolute;left:398;top:5391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" path="m58928,l,,,233934r58928,l58928,xe" fillcolor="navy" stroked="f">
                  <v:path arrowok="t"/>
                </v:shape>
                <v:shape id="Graphic 231" o:spid="_x0000_s1256" style="position:absolute;top:5391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" path="m9398,l,,,233934r9398,l9398,xe" fillcolor="black" stroked="f">
                  <v:path arrowok="t"/>
                </v:shape>
                <v:shape id="Graphic 232" o:spid="_x0000_s1257" style="position:absolute;left:398;top:5626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" path="m58928,l,,,233934r58928,l58928,xe" fillcolor="navy" stroked="f">
                  <v:path arrowok="t"/>
                </v:shape>
                <v:shape id="Graphic 233" o:spid="_x0000_s1258" style="position:absolute;top:5626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" path="m9398,l,,,233934r9398,l9398,xe" fillcolor="black" stroked="f">
                  <v:path arrowok="t"/>
                </v:shape>
                <v:shape id="Graphic 234" o:spid="_x0000_s1259" style="position:absolute;left:398;top:5861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" path="m58928,l,,,233934r58928,l58928,xe" fillcolor="navy" stroked="f">
                  <v:path arrowok="t"/>
                </v:shape>
                <v:shape id="Graphic 235" o:spid="_x0000_s1260" style="position:absolute;top:5861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" path="m9398,l,,,233934r9398,l9398,xe" fillcolor="black" stroked="f">
                  <v:path arrowok="t"/>
                </v:shape>
                <v:shape id="Graphic 236" o:spid="_x0000_s1261" style="position:absolute;left:398;top:6095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" path="m58928,l,,,233934r58928,l58928,xe" fillcolor="navy" stroked="f">
                  <v:path arrowok="t"/>
                </v:shape>
                <v:shape id="Graphic 237" o:spid="_x0000_s1262" style="position:absolute;top:6095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" path="m9398,l,,,233934r9398,l9398,xe" fillcolor="black" stroked="f">
                  <v:path arrowok="t"/>
                </v:shape>
                <v:shape id="Graphic 238" o:spid="_x0000_s1263" style="position:absolute;left:398;top:6330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" path="m58928,l,,,233934r58928,l58928,xe" fillcolor="navy" stroked="f">
                  <v:path arrowok="t"/>
                </v:shape>
                <v:shape id="Graphic 239" o:spid="_x0000_s1264" style="position:absolute;top:6330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" path="m9398,l,,,233934r9398,l9398,xe" fillcolor="black" stroked="f">
                  <v:path arrowok="t"/>
                </v:shape>
                <v:shape id="Graphic 240" o:spid="_x0000_s1265" style="position:absolute;left:398;top:6565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" path="m58928,l,,,234187r58928,l58928,xe" fillcolor="navy" stroked="f">
                  <v:path arrowok="t"/>
                </v:shape>
                <v:shape id="Graphic 241" o:spid="_x0000_s1266" style="position:absolute;top:6565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" path="m9398,l,,,234187r9398,l9398,xe" fillcolor="black" stroked="f">
                  <v:path arrowok="t"/>
                </v:shape>
                <v:shape id="Graphic 242" o:spid="_x0000_s1267" style="position:absolute;left:398;top:6799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" path="m58928,l,,,234187r58928,l58928,xe" fillcolor="navy" stroked="f">
                  <v:path arrowok="t"/>
                </v:shape>
                <v:shape id="Graphic 243" o:spid="_x0000_s1268" style="position:absolute;top:6799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" path="m9398,l,,,234187r9398,l9398,xe" fillcolor="black" stroked="f">
                  <v:path arrowok="t"/>
                </v:shape>
                <v:shape id="Graphic 244" o:spid="_x0000_s1269" style="position:absolute;left:398;top:7034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" path="m58928,l,,,234188r58928,l58928,xe" fillcolor="navy" stroked="f">
                  <v:path arrowok="t"/>
                </v:shape>
                <v:shape id="Graphic 245" o:spid="_x0000_s1270" style="position:absolute;top:7034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" path="m9398,l,,,234188r9398,l9398,xe" fillcolor="black" stroked="f">
                  <v:path arrowok="t"/>
                </v:shape>
                <v:shape id="Graphic 246" o:spid="_x0000_s1271" style="position:absolute;left:398;top:7269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" path="m58928,l,,,234188r58928,l58928,xe" fillcolor="navy" stroked="f">
                  <v:path arrowok="t"/>
                </v:shape>
                <v:shape id="Graphic 247" o:spid="_x0000_s1272" style="position:absolute;top:7269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" path="m9398,l,,,234188r9398,l9398,xe" fillcolor="black" stroked="f">
                  <v:path arrowok="t"/>
                </v:shape>
                <v:shape id="Graphic 248" o:spid="_x0000_s1273" style="position:absolute;left:398;top:7503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" path="m58928,l,,,234188r58928,l58928,xe" fillcolor="navy" stroked="f">
                  <v:path arrowok="t"/>
                </v:shape>
                <v:shape id="Graphic 249" o:spid="_x0000_s1274" style="position:absolute;top:7503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" path="m9398,l,,,234188r9398,l9398,xe" fillcolor="black" stroked="f">
                  <v:path arrowok="t"/>
                </v:shape>
                <v:shape id="Graphic 250" o:spid="_x0000_s1275" style="position:absolute;left:398;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" path="m58928,l,,,233934r58928,l58928,xe" fillcolor="navy" stroked="f">
                  <v:path arrowok="t"/>
                </v:shape>
                <v:shape id="Graphic 251" o:spid="_x0000_s1276"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" path="m9398,l,,,233934r9398,l9398,xe" fillcolor="black" stroked="f">
                  <v:path arrowok="t"/>
                </v:shape>
                <v:shape id="Graphic 252" o:spid="_x0000_s1277" style="position:absolute;left:398;top:7973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" path="m58928,l,,,233934r58928,l58928,xe" fillcolor="navy" stroked="f">
                  <v:path arrowok="t"/>
                </v:shape>
                <v:shape id="Graphic 253" o:spid="_x0000_s1278" style="position:absolute;top:7973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" path="m9398,l,,,233934r9398,l9398,xe" fillcolor="black" stroked="f">
                  <v:path arrowok="t"/>
                </v:shape>
                <v:shape id="Graphic 254" o:spid="_x0000_s1279" style="position:absolute;left:398;top:8208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" path="m58928,l,,,233933r58928,l58928,xe" fillcolor="navy" stroked="f">
                  <v:path arrowok="t"/>
                </v:shape>
                <v:shape id="Graphic 255" o:spid="_x0000_s1280" style="position:absolute;top:8208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" path="m9398,l,,,233933r9398,l9398,xe" fillcolor="black" stroked="f">
                  <v:path arrowok="t"/>
                </v:shape>
                <v:shape id="Graphic 256" o:spid="_x0000_s1281" style="position:absolute;left:398;top:8442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" path="m58928,l,,,233933r58928,l58928,xe" fillcolor="navy" stroked="f">
                  <v:path arrowok="t"/>
                </v:shape>
                <v:shape id="Graphic 257" o:spid="_x0000_s1282" style="position:absolute;top:8442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" path="m9398,l,,,233933r9398,l9398,xe" fillcolor="black" stroked="f">
                  <v:path arrowok="t"/>
                </v:shape>
                <v:shape id="Graphic 258" o:spid="_x0000_s1283" style="position:absolute;left:398;top:8677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" path="m58928,l,,,233933r58928,l58928,xe" fillcolor="navy" stroked="f">
                  <v:path arrowok="t"/>
                </v:shape>
                <v:shape id="Graphic 259" o:spid="_x0000_s1284" style="position:absolute;top:8677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" path="m9398,l,,,233933r9398,l9398,xe" fillcolor="black" stroked="f">
                  <v:path arrowok="t"/>
                </v:shape>
                <v:shape id="Graphic 260" o:spid="_x0000_s1285" style="position:absolute;left:398;top:8912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" path="m58928,l,,,233934r58928,l58928,xe" fillcolor="navy" stroked="f">
                  <v:path arrowok="t"/>
                </v:shape>
                <v:shape id="Graphic 261" o:spid="_x0000_s1286" style="position:absolute;top:8912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" path="m9398,l,,,233934r9398,l939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2" o:spid="_x0000_s1287" type="#_x0000_t75" style="position:absolute;left:15913;top:13751;width:3095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">
                  <v:imagedata r:id="rId7" o:title=""/>
                </v:shape>
                <w10:wrap anchorx="page" anchory="page"/>
              </v:group>
            </w:pict>
          </mc:Fallback>
        </mc:AlternateContent>
      </w:r>
    </w:p>
    <w:p w14:paraId="0DAC1188" w14:textId="77777777" w:rsidR="00F216FE" w:rsidRDefault="00F216FE" w:rsidP="00F216FE">
      <w:pPr>
        <w:ind w:right="477"/>
        <w:jc w:val="center"/>
        <w:rPr>
          <w:b/>
          <w:bCs/>
          <w:sz w:val="28"/>
          <w:szCs w:val="28"/>
        </w:rPr>
      </w:pPr>
      <w:r w:rsidRPr="06592560">
        <w:rPr>
          <w:b/>
          <w:bCs/>
          <w:sz w:val="28"/>
          <w:szCs w:val="28"/>
        </w:rPr>
        <w:t>TRƯỜNG</w:t>
      </w:r>
      <w:r w:rsidRPr="06592560">
        <w:rPr>
          <w:b/>
          <w:bCs/>
          <w:spacing w:val="-3"/>
          <w:sz w:val="28"/>
          <w:szCs w:val="28"/>
        </w:rPr>
        <w:t xml:space="preserve"> </w:t>
      </w:r>
      <w:r w:rsidRPr="06592560">
        <w:rPr>
          <w:b/>
          <w:bCs/>
          <w:sz w:val="28"/>
          <w:szCs w:val="28"/>
        </w:rPr>
        <w:t>ĐẠI</w:t>
      </w:r>
      <w:r w:rsidRPr="06592560">
        <w:rPr>
          <w:b/>
          <w:bCs/>
          <w:spacing w:val="-5"/>
          <w:sz w:val="28"/>
          <w:szCs w:val="28"/>
        </w:rPr>
        <w:t xml:space="preserve"> </w:t>
      </w:r>
      <w:r w:rsidRPr="06592560">
        <w:rPr>
          <w:b/>
          <w:bCs/>
          <w:sz w:val="28"/>
          <w:szCs w:val="28"/>
        </w:rPr>
        <w:t>HỌC</w:t>
      </w:r>
      <w:r w:rsidRPr="06592560">
        <w:rPr>
          <w:b/>
          <w:bCs/>
          <w:spacing w:val="-5"/>
          <w:sz w:val="28"/>
          <w:szCs w:val="28"/>
        </w:rPr>
        <w:t xml:space="preserve"> </w:t>
      </w:r>
      <w:r w:rsidRPr="06592560">
        <w:rPr>
          <w:b/>
          <w:bCs/>
          <w:sz w:val="28"/>
          <w:szCs w:val="28"/>
        </w:rPr>
        <w:t>GIAO</w:t>
      </w:r>
      <w:r w:rsidRPr="06592560">
        <w:rPr>
          <w:b/>
          <w:bCs/>
          <w:spacing w:val="-4"/>
          <w:sz w:val="28"/>
          <w:szCs w:val="28"/>
        </w:rPr>
        <w:t xml:space="preserve"> </w:t>
      </w:r>
      <w:r w:rsidRPr="06592560">
        <w:rPr>
          <w:b/>
          <w:bCs/>
          <w:sz w:val="28"/>
          <w:szCs w:val="28"/>
        </w:rPr>
        <w:t>THÔNG</w:t>
      </w:r>
      <w:r w:rsidRPr="06592560">
        <w:rPr>
          <w:b/>
          <w:bCs/>
          <w:spacing w:val="-4"/>
          <w:sz w:val="28"/>
          <w:szCs w:val="28"/>
        </w:rPr>
        <w:t xml:space="preserve"> </w:t>
      </w:r>
      <w:r w:rsidRPr="06592560">
        <w:rPr>
          <w:b/>
          <w:bCs/>
          <w:sz w:val="28"/>
          <w:szCs w:val="28"/>
        </w:rPr>
        <w:t>VẬN</w:t>
      </w:r>
      <w:r w:rsidRPr="06592560">
        <w:rPr>
          <w:b/>
          <w:bCs/>
          <w:spacing w:val="-5"/>
          <w:sz w:val="28"/>
          <w:szCs w:val="28"/>
        </w:rPr>
        <w:t xml:space="preserve"> </w:t>
      </w:r>
      <w:r w:rsidRPr="06592560">
        <w:rPr>
          <w:b/>
          <w:bCs/>
          <w:sz w:val="28"/>
          <w:szCs w:val="28"/>
        </w:rPr>
        <w:t>TẢI</w:t>
      </w:r>
      <w:r w:rsidRPr="06592560">
        <w:rPr>
          <w:b/>
          <w:bCs/>
          <w:spacing w:val="-5"/>
          <w:sz w:val="28"/>
          <w:szCs w:val="28"/>
        </w:rPr>
        <w:t xml:space="preserve"> </w:t>
      </w:r>
      <w:r w:rsidRPr="06592560">
        <w:rPr>
          <w:b/>
          <w:bCs/>
          <w:sz w:val="28"/>
          <w:szCs w:val="28"/>
        </w:rPr>
        <w:t>TP.</w:t>
      </w:r>
      <w:r w:rsidRPr="06592560">
        <w:rPr>
          <w:b/>
          <w:bCs/>
          <w:spacing w:val="-4"/>
          <w:sz w:val="28"/>
          <w:szCs w:val="28"/>
        </w:rPr>
        <w:t xml:space="preserve"> </w:t>
      </w:r>
      <w:r w:rsidRPr="06592560">
        <w:rPr>
          <w:b/>
          <w:bCs/>
          <w:sz w:val="28"/>
          <w:szCs w:val="28"/>
        </w:rPr>
        <w:t>HỒ</w:t>
      </w:r>
      <w:r w:rsidRPr="06592560">
        <w:rPr>
          <w:b/>
          <w:bCs/>
          <w:spacing w:val="-4"/>
          <w:sz w:val="28"/>
          <w:szCs w:val="28"/>
        </w:rPr>
        <w:t xml:space="preserve"> </w:t>
      </w:r>
      <w:r w:rsidRPr="06592560">
        <w:rPr>
          <w:b/>
          <w:bCs/>
          <w:sz w:val="28"/>
          <w:szCs w:val="28"/>
        </w:rPr>
        <w:t>CHÍ</w:t>
      </w:r>
      <w:r w:rsidRPr="06592560">
        <w:rPr>
          <w:b/>
          <w:bCs/>
          <w:spacing w:val="-4"/>
          <w:sz w:val="28"/>
          <w:szCs w:val="28"/>
        </w:rPr>
        <w:t xml:space="preserve"> </w:t>
      </w:r>
      <w:r w:rsidRPr="06592560">
        <w:rPr>
          <w:b/>
          <w:bCs/>
          <w:sz w:val="28"/>
          <w:szCs w:val="28"/>
        </w:rPr>
        <w:t xml:space="preserve">MINH </w:t>
      </w:r>
    </w:p>
    <w:p w14:paraId="36F2ABD4" w14:textId="77777777" w:rsidR="00F216FE" w:rsidRDefault="00F216FE" w:rsidP="00F216FE">
      <w:pPr>
        <w:ind w:right="477"/>
        <w:jc w:val="center"/>
        <w:rPr>
          <w:b/>
          <w:bCs/>
          <w:sz w:val="24"/>
          <w:szCs w:val="24"/>
        </w:rPr>
      </w:pPr>
    </w:p>
    <w:p w14:paraId="16B6C666" w14:textId="77777777" w:rsidR="00F216FE" w:rsidRPr="001D33D3" w:rsidRDefault="00F216FE" w:rsidP="00F216FE">
      <w:pPr>
        <w:spacing w:before="11"/>
        <w:rPr>
          <w:b/>
          <w:bCs/>
          <w:sz w:val="28"/>
          <w:szCs w:val="28"/>
        </w:rPr>
      </w:pPr>
      <w:r w:rsidRPr="06592560">
        <w:rPr>
          <w:b/>
          <w:bCs/>
          <w:sz w:val="28"/>
          <w:szCs w:val="28"/>
        </w:rPr>
        <w:t xml:space="preserve">                                 </w:t>
      </w:r>
    </w:p>
    <w:p w14:paraId="7CE5FD7C" w14:textId="77777777" w:rsidR="00F216FE" w:rsidRPr="001D33D3" w:rsidRDefault="00F216FE" w:rsidP="00F216FE">
      <w:pPr>
        <w:spacing w:before="11"/>
        <w:rPr>
          <w:b/>
          <w:bCs/>
          <w:sz w:val="28"/>
          <w:szCs w:val="28"/>
        </w:rPr>
      </w:pPr>
      <w:r w:rsidRPr="06592560">
        <w:rPr>
          <w:b/>
          <w:bCs/>
          <w:sz w:val="28"/>
          <w:szCs w:val="28"/>
        </w:rPr>
        <w:t xml:space="preserve">                                 </w:t>
      </w:r>
    </w:p>
    <w:p w14:paraId="22B8787F" w14:textId="77777777" w:rsidR="0041347C" w:rsidRDefault="0041347C" w:rsidP="0041347C">
      <w:pPr>
        <w:ind w:firstLine="0"/>
        <w:jc w:val="center"/>
        <w:rPr>
          <w:b/>
          <w:bCs/>
          <w:sz w:val="44"/>
          <w:szCs w:val="44"/>
        </w:rPr>
      </w:pPr>
    </w:p>
    <w:p w14:paraId="676C6507" w14:textId="19F37136" w:rsidR="00CA08F5" w:rsidRPr="0041347C" w:rsidRDefault="00F216FE" w:rsidP="0041347C">
      <w:pPr>
        <w:ind w:firstLine="0"/>
        <w:jc w:val="center"/>
        <w:rPr>
          <w:b/>
          <w:bCs/>
          <w:sz w:val="44"/>
          <w:szCs w:val="44"/>
        </w:rPr>
      </w:pPr>
      <w:r w:rsidRPr="06592560">
        <w:rPr>
          <w:b/>
          <w:bCs/>
          <w:sz w:val="44"/>
          <w:szCs w:val="44"/>
        </w:rPr>
        <w:t xml:space="preserve">BÁO CÁO </w:t>
      </w:r>
      <w:r>
        <w:rPr>
          <w:b/>
          <w:bCs/>
          <w:sz w:val="44"/>
          <w:szCs w:val="44"/>
        </w:rPr>
        <w:t>ĐỒ</w:t>
      </w:r>
      <w:r>
        <w:rPr>
          <w:b/>
          <w:bCs/>
          <w:sz w:val="44"/>
          <w:szCs w:val="44"/>
          <w:lang w:val="vi-VN"/>
        </w:rPr>
        <w:t xml:space="preserve"> ÁN </w:t>
      </w:r>
      <w:r>
        <w:rPr>
          <w:b/>
          <w:bCs/>
          <w:sz w:val="44"/>
          <w:szCs w:val="44"/>
        </w:rPr>
        <w:t>THỰC</w:t>
      </w:r>
      <w:r>
        <w:rPr>
          <w:b/>
          <w:bCs/>
          <w:sz w:val="44"/>
          <w:szCs w:val="44"/>
          <w:lang w:val="vi-VN"/>
        </w:rPr>
        <w:t xml:space="preserve"> TẬP</w:t>
      </w:r>
    </w:p>
    <w:p w14:paraId="6B92E976" w14:textId="34D569E1" w:rsidR="00CA08F5" w:rsidRDefault="00F216FE" w:rsidP="00CA08F5">
      <w:pPr>
        <w:spacing w:after="0"/>
        <w:ind w:firstLine="0"/>
        <w:jc w:val="center"/>
        <w:rPr>
          <w:rFonts w:eastAsia="Times New Roman" w:cs="Times New Roman"/>
          <w:b/>
          <w:bCs/>
          <w:sz w:val="36"/>
          <w:szCs w:val="36"/>
          <w:lang w:val="vi-VN"/>
        </w:rPr>
      </w:pPr>
      <w:r w:rsidRPr="00385BD3">
        <w:rPr>
          <w:rFonts w:eastAsia="Times New Roman" w:cs="Times New Roman"/>
          <w:b/>
          <w:bCs/>
          <w:sz w:val="36"/>
          <w:szCs w:val="36"/>
          <w:lang w:val="vi-VN"/>
        </w:rPr>
        <w:t>XÂY DỰNG HỆ THỐNG</w:t>
      </w:r>
    </w:p>
    <w:p w14:paraId="33054177" w14:textId="2C911E98" w:rsidR="00CA08F5" w:rsidRDefault="00F216FE" w:rsidP="00CA08F5">
      <w:pPr>
        <w:spacing w:after="0"/>
        <w:ind w:firstLine="0"/>
        <w:jc w:val="center"/>
        <w:rPr>
          <w:rFonts w:eastAsia="Times New Roman" w:cs="Times New Roman"/>
          <w:b/>
          <w:bCs/>
          <w:sz w:val="36"/>
          <w:szCs w:val="36"/>
          <w:lang w:val="vi-VN"/>
        </w:rPr>
      </w:pPr>
      <w:r w:rsidRPr="00385BD3">
        <w:rPr>
          <w:rFonts w:eastAsia="Times New Roman" w:cs="Times New Roman"/>
          <w:b/>
          <w:bCs/>
          <w:sz w:val="36"/>
          <w:szCs w:val="36"/>
          <w:lang w:val="vi-VN"/>
        </w:rPr>
        <w:t>GIAO</w:t>
      </w:r>
      <w:r w:rsidR="00FB0D26">
        <w:rPr>
          <w:rFonts w:eastAsia="Times New Roman" w:cs="Times New Roman"/>
          <w:b/>
          <w:bCs/>
          <w:sz w:val="36"/>
          <w:szCs w:val="36"/>
          <w:lang w:val="vi-VN"/>
        </w:rPr>
        <w:t xml:space="preserve"> </w:t>
      </w:r>
      <w:r w:rsidRPr="00385BD3">
        <w:rPr>
          <w:rFonts w:eastAsia="Times New Roman" w:cs="Times New Roman"/>
          <w:b/>
          <w:bCs/>
          <w:sz w:val="36"/>
          <w:szCs w:val="36"/>
          <w:lang w:val="vi-VN"/>
        </w:rPr>
        <w:t>DỊCH ĐỊNH LƯỢNG TÍCH HỢP</w:t>
      </w:r>
    </w:p>
    <w:p w14:paraId="1971D8B4" w14:textId="0ADD6C27" w:rsidR="00CA08F5" w:rsidRPr="00385BD3" w:rsidRDefault="00F216FE" w:rsidP="00CA08F5">
      <w:pPr>
        <w:spacing w:after="0"/>
        <w:ind w:firstLine="0"/>
        <w:jc w:val="center"/>
        <w:rPr>
          <w:rFonts w:eastAsia="Times New Roman" w:cs="Times New Roman"/>
          <w:b/>
          <w:bCs/>
          <w:sz w:val="36"/>
          <w:szCs w:val="36"/>
          <w:lang w:val="vi-VN"/>
        </w:rPr>
      </w:pPr>
      <w:r w:rsidRPr="00385BD3">
        <w:rPr>
          <w:rFonts w:eastAsia="Times New Roman" w:cs="Times New Roman"/>
          <w:b/>
          <w:bCs/>
          <w:sz w:val="36"/>
          <w:szCs w:val="36"/>
          <w:lang w:val="vi-VN"/>
        </w:rPr>
        <w:t>TRÍ TUỆ NHÂN TẠO</w:t>
      </w:r>
    </w:p>
    <w:p w14:paraId="573E6471" w14:textId="77777777" w:rsidR="00F216FE" w:rsidRPr="00902F10" w:rsidRDefault="00F216FE" w:rsidP="00F216FE">
      <w:pPr>
        <w:spacing w:before="11"/>
        <w:rPr>
          <w:szCs w:val="26"/>
          <w:lang w:val="vi-VN"/>
        </w:rPr>
      </w:pPr>
    </w:p>
    <w:p w14:paraId="0FA02DFA" w14:textId="77777777" w:rsidR="00F216FE" w:rsidRPr="0041347C" w:rsidRDefault="00F216FE" w:rsidP="00F216FE">
      <w:pPr>
        <w:spacing w:before="11"/>
        <w:contextualSpacing/>
        <w:jc w:val="center"/>
        <w:rPr>
          <w:sz w:val="28"/>
          <w:szCs w:val="28"/>
          <w:lang w:val="vi-VN"/>
        </w:rPr>
      </w:pPr>
      <w:r w:rsidRPr="0041347C">
        <w:rPr>
          <w:spacing w:val="-2"/>
          <w:sz w:val="28"/>
          <w:szCs w:val="28"/>
          <w:lang w:val="vi-VN"/>
        </w:rPr>
        <w:t>NG</w:t>
      </w:r>
      <w:r w:rsidRPr="0041347C">
        <w:rPr>
          <w:sz w:val="28"/>
          <w:szCs w:val="28"/>
          <w:lang w:val="vi-VN"/>
        </w:rPr>
        <w:t>ÀNH:</w:t>
      </w:r>
      <w:r w:rsidRPr="0041347C">
        <w:rPr>
          <w:spacing w:val="-2"/>
          <w:sz w:val="28"/>
          <w:szCs w:val="28"/>
          <w:lang w:val="vi-VN"/>
        </w:rPr>
        <w:t xml:space="preserve"> C</w:t>
      </w:r>
      <w:r w:rsidRPr="0041347C">
        <w:rPr>
          <w:sz w:val="28"/>
          <w:szCs w:val="28"/>
          <w:lang w:val="vi-VN"/>
        </w:rPr>
        <w:t>ÔNG NGHỆ THÔNG TIN</w:t>
      </w:r>
    </w:p>
    <w:p w14:paraId="08B1DEF7" w14:textId="77777777" w:rsidR="00F216FE" w:rsidRPr="00CA08F5" w:rsidRDefault="00F216FE" w:rsidP="00CA08F5">
      <w:pPr>
        <w:spacing w:before="11"/>
        <w:ind w:firstLine="0"/>
        <w:rPr>
          <w:b/>
          <w:bCs/>
          <w:szCs w:val="26"/>
          <w:lang w:val="vi-VN"/>
        </w:rPr>
      </w:pPr>
    </w:p>
    <w:tbl>
      <w:tblPr>
        <w:tblStyle w:val="TableGrid"/>
        <w:tblW w:w="0" w:type="auto"/>
        <w:jc w:val="center"/>
        <w:tblLayout w:type="fixed"/>
        <w:tblLook w:val="06A0" w:firstRow="1" w:lastRow="0" w:firstColumn="1" w:lastColumn="0" w:noHBand="1" w:noVBand="1"/>
      </w:tblPr>
      <w:tblGrid>
        <w:gridCol w:w="2522"/>
        <w:gridCol w:w="3386"/>
        <w:gridCol w:w="2186"/>
      </w:tblGrid>
      <w:tr w:rsidR="00F216FE" w14:paraId="1ADE3DBB" w14:textId="77777777" w:rsidTr="00826676">
        <w:trPr>
          <w:trHeight w:val="441"/>
          <w:jc w:val="center"/>
        </w:trPr>
        <w:tc>
          <w:tcPr>
            <w:tcW w:w="2522" w:type="dxa"/>
          </w:tcPr>
          <w:p w14:paraId="2AC35A49" w14:textId="77777777" w:rsidR="00F216FE" w:rsidRDefault="00F216FE" w:rsidP="007477DB">
            <w:r w:rsidRPr="06592560">
              <w:t>MSSV</w:t>
            </w:r>
          </w:p>
        </w:tc>
        <w:tc>
          <w:tcPr>
            <w:tcW w:w="3386" w:type="dxa"/>
          </w:tcPr>
          <w:p w14:paraId="236B70F9" w14:textId="77777777" w:rsidR="00F216FE" w:rsidRDefault="00F216FE" w:rsidP="007477DB">
            <w:r w:rsidRPr="06592560">
              <w:t>Họ và Tên</w:t>
            </w:r>
          </w:p>
        </w:tc>
        <w:tc>
          <w:tcPr>
            <w:tcW w:w="2186" w:type="dxa"/>
          </w:tcPr>
          <w:p w14:paraId="6BD9BAC0" w14:textId="77777777" w:rsidR="00F216FE" w:rsidRDefault="00F216FE" w:rsidP="007477DB">
            <w:r w:rsidRPr="06592560">
              <w:t>Lớp</w:t>
            </w:r>
          </w:p>
        </w:tc>
      </w:tr>
      <w:tr w:rsidR="00F216FE" w14:paraId="512325F4" w14:textId="77777777" w:rsidTr="00826676">
        <w:trPr>
          <w:trHeight w:val="383"/>
          <w:jc w:val="center"/>
        </w:trPr>
        <w:tc>
          <w:tcPr>
            <w:tcW w:w="2522" w:type="dxa"/>
          </w:tcPr>
          <w:p w14:paraId="5AF2EAA6" w14:textId="77777777" w:rsidR="00F216FE" w:rsidRDefault="00F216FE" w:rsidP="00826676">
            <w:pPr>
              <w:ind w:firstLine="0"/>
              <w:jc w:val="center"/>
            </w:pPr>
            <w:r w:rsidRPr="06592560">
              <w:t>066205005623</w:t>
            </w:r>
          </w:p>
        </w:tc>
        <w:tc>
          <w:tcPr>
            <w:tcW w:w="3386" w:type="dxa"/>
          </w:tcPr>
          <w:p w14:paraId="3420D997" w14:textId="677C7780" w:rsidR="00F216FE" w:rsidRDefault="007477DB" w:rsidP="007477DB">
            <w:pPr>
              <w:ind w:firstLine="0"/>
            </w:pPr>
            <w:r>
              <w:rPr>
                <w:lang w:val="vi-VN"/>
              </w:rPr>
              <w:t xml:space="preserve">       </w:t>
            </w:r>
            <w:r w:rsidR="00F216FE" w:rsidRPr="06592560">
              <w:t>Trần Hữu Vọng</w:t>
            </w:r>
          </w:p>
        </w:tc>
        <w:tc>
          <w:tcPr>
            <w:tcW w:w="2186" w:type="dxa"/>
          </w:tcPr>
          <w:p w14:paraId="6B485649" w14:textId="77777777" w:rsidR="00F216FE" w:rsidRDefault="00F216FE" w:rsidP="00826676">
            <w:pPr>
              <w:ind w:firstLine="0"/>
              <w:jc w:val="center"/>
            </w:pPr>
            <w:r w:rsidRPr="06592560">
              <w:t>CN2308CLCA</w:t>
            </w:r>
          </w:p>
        </w:tc>
      </w:tr>
    </w:tbl>
    <w:p w14:paraId="16D12BAA" w14:textId="77777777" w:rsidR="00F216FE" w:rsidRPr="00CA08F5" w:rsidRDefault="00F216FE" w:rsidP="00CA08F5">
      <w:pPr>
        <w:spacing w:before="1"/>
        <w:ind w:firstLine="0"/>
        <w:rPr>
          <w:lang w:val="vi-VN"/>
        </w:rPr>
      </w:pPr>
    </w:p>
    <w:p w14:paraId="109014F8" w14:textId="77777777" w:rsidR="00F216FE" w:rsidRPr="00CA08F5" w:rsidRDefault="00F216FE" w:rsidP="00CA08F5">
      <w:pPr>
        <w:ind w:firstLine="0"/>
        <w:rPr>
          <w:sz w:val="30"/>
          <w:szCs w:val="30"/>
          <w:lang w:val="vi-VN"/>
        </w:rPr>
      </w:pPr>
    </w:p>
    <w:p w14:paraId="02812CF6" w14:textId="77777777" w:rsidR="00F216FE" w:rsidRDefault="00F216FE" w:rsidP="00F216FE">
      <w:pPr>
        <w:rPr>
          <w:sz w:val="30"/>
          <w:szCs w:val="30"/>
        </w:rPr>
      </w:pPr>
    </w:p>
    <w:p w14:paraId="02BD91E5" w14:textId="00DF0F77" w:rsidR="00F216FE" w:rsidRPr="00CA08F5" w:rsidRDefault="00F216FE" w:rsidP="00CA08F5">
      <w:pPr>
        <w:pStyle w:val="BodyText"/>
        <w:rPr>
          <w:b/>
          <w:bCs/>
        </w:rPr>
      </w:pPr>
      <w:r w:rsidRPr="007448C5">
        <w:rPr>
          <w:b/>
          <w:bCs/>
        </w:rPr>
        <w:t xml:space="preserve">                           </w:t>
      </w:r>
      <w:r>
        <w:tab/>
      </w:r>
      <w:r>
        <w:tab/>
      </w:r>
      <w:r>
        <w:tab/>
      </w:r>
      <w:r>
        <w:tab/>
      </w:r>
      <w:r>
        <w:tab/>
      </w:r>
      <w:r>
        <w:tab/>
      </w:r>
      <w:r>
        <w:tab/>
      </w:r>
      <w:r>
        <w:tab/>
      </w:r>
      <w:r>
        <w:tab/>
      </w:r>
      <w:r>
        <w:tab/>
      </w:r>
      <w:r>
        <w:tab/>
      </w:r>
      <w:r>
        <w:tab/>
      </w:r>
      <w:r>
        <w:tab/>
      </w:r>
      <w:r>
        <w:tab/>
      </w:r>
      <w:r>
        <w:tab/>
      </w:r>
      <w:r>
        <w:tab/>
      </w:r>
      <w:r>
        <w:tab/>
      </w:r>
      <w:r w:rsidRPr="06592560">
        <w:rPr>
          <w:sz w:val="24"/>
          <w:szCs w:val="24"/>
        </w:rPr>
        <w:t>TP. Hồ Chí Minh, &lt;2025-2026&gt;</w:t>
      </w:r>
    </w:p>
    <w:p w14:paraId="707E9D20" w14:textId="34A2857F" w:rsidR="005D6BBE" w:rsidRPr="007477DB" w:rsidRDefault="00F216FE" w:rsidP="007477DB">
      <w:pPr>
        <w:pStyle w:val="BodyText"/>
        <w:ind w:right="89"/>
        <w:jc w:val="right"/>
        <w:rPr>
          <w:b/>
          <w:bCs/>
          <w:sz w:val="24"/>
          <w:szCs w:val="24"/>
          <w:lang w:val="vi-VN"/>
        </w:rPr>
      </w:pPr>
      <w:r w:rsidRPr="06592560">
        <w:rPr>
          <w:b/>
          <w:bCs/>
          <w:sz w:val="24"/>
          <w:szCs w:val="24"/>
        </w:rPr>
        <w:t>Trường Đại Học Giao Thông Vận Tải Tp.Hồ Chí Minh</w:t>
      </w:r>
    </w:p>
    <w:p w14:paraId="1B02D2E5" w14:textId="7ECF445D" w:rsidR="005E74AB" w:rsidRDefault="00000000">
      <w:pPr>
        <w:pStyle w:val="Heading1"/>
        <w:rPr>
          <w:lang w:val="vi-VN"/>
        </w:rPr>
      </w:pPr>
      <w:bookmarkStart w:id="0" w:name="_Toc239595919"/>
      <w:r w:rsidRPr="001E04C0">
        <w:rPr>
          <w:lang w:val="vi-VN"/>
        </w:rPr>
        <w:lastRenderedPageBreak/>
        <w:t>LỜI CAM ĐOAN</w:t>
      </w:r>
      <w:bookmarkEnd w:id="0"/>
    </w:p>
    <w:p w14:paraId="1A3C45B5" w14:textId="763A3B4A" w:rsidR="00450872" w:rsidRPr="007A67A2" w:rsidRDefault="002F7A6B" w:rsidP="0086730B">
      <w:pPr>
        <w:rPr>
          <w:lang w:val="vi-VN"/>
        </w:rPr>
      </w:pPr>
      <w:r w:rsidRPr="002F7A6B">
        <w:rPr>
          <w:lang w:val="vi-VN"/>
        </w:rPr>
        <w:t>Em</w:t>
      </w:r>
      <w:r w:rsidR="007A67A2" w:rsidRPr="007A67A2">
        <w:rPr>
          <w:lang w:val="vi-VN"/>
        </w:rPr>
        <w:t xml:space="preserve"> xin cam đoan đây là công trình nghiên cứu và phát triển phần mềm do chính </w:t>
      </w:r>
      <w:r w:rsidRPr="002F7A6B">
        <w:rPr>
          <w:lang w:val="vi-VN"/>
        </w:rPr>
        <w:t>em</w:t>
      </w:r>
      <w:r w:rsidR="007A67A2" w:rsidRPr="007A67A2">
        <w:rPr>
          <w:lang w:val="vi-VN"/>
        </w:rPr>
        <w:t xml:space="preserve"> thực hiện dưới sự hướng dẫn của </w:t>
      </w:r>
      <w:r w:rsidR="00450872">
        <w:rPr>
          <w:lang w:val="vi-VN"/>
        </w:rPr>
        <w:t>thầy Lê Văn Quốc Anh</w:t>
      </w:r>
    </w:p>
    <w:p w14:paraId="57FE975B" w14:textId="06D43343" w:rsidR="00450872" w:rsidRPr="007A67A2" w:rsidRDefault="007A67A2" w:rsidP="0086730B">
      <w:pPr>
        <w:rPr>
          <w:lang w:val="vi-VN"/>
        </w:rPr>
      </w:pPr>
      <w:r w:rsidRPr="007A67A2">
        <w:rPr>
          <w:lang w:val="vi-VN"/>
        </w:rPr>
        <w:t>Toàn bộ mã nguồn của hệ thống Quant AI Trading được phát triển độc lập bằng ngôn ngữ lập trình Python. Trong quá trình xây dựng, đề tài có sử dụng và tích hợp các thư viện mã nguồn mở hợp pháp bao gồm: Nền tảng mô hình ngôn ngữ cục bộ Ollama, Mô hình trí tuệ nhân tạo Qwen2.5 và Giao diện lập trình ứng dụng giao dịch MetaTrader 5 API.</w:t>
      </w:r>
    </w:p>
    <w:p w14:paraId="65F5F4A6" w14:textId="7DAFD5B5" w:rsidR="007A67A2" w:rsidRPr="007A67A2" w:rsidRDefault="007A67A2" w:rsidP="007A67A2">
      <w:pPr>
        <w:rPr>
          <w:lang w:val="vi-VN"/>
        </w:rPr>
      </w:pPr>
      <w:r w:rsidRPr="007A67A2">
        <w:rPr>
          <w:lang w:val="vi-VN"/>
        </w:rPr>
        <w:t xml:space="preserve">Các thông tin, tài liệu tham khảo và thuật toán được trích dẫn rõ ràng, minh bạch. </w:t>
      </w:r>
      <w:r w:rsidR="002F7A6B" w:rsidRPr="002F7A6B">
        <w:rPr>
          <w:lang w:val="vi-VN"/>
        </w:rPr>
        <w:t>E</w:t>
      </w:r>
      <w:r w:rsidR="002F7A6B" w:rsidRPr="00C85E13">
        <w:rPr>
          <w:lang w:val="vi-VN"/>
        </w:rPr>
        <w:t>m</w:t>
      </w:r>
      <w:r w:rsidRPr="007A67A2">
        <w:rPr>
          <w:lang w:val="vi-VN"/>
        </w:rPr>
        <w:t xml:space="preserve"> xin chịu hoàn toàn trách nhiệm trước Hội đồng nếu có bất kỳ sự vi phạm hay sao chép trái phép nào từ các dự án khác.</w:t>
      </w:r>
    </w:p>
    <w:p w14:paraId="27B76650" w14:textId="77777777" w:rsidR="007A67A2" w:rsidRPr="007A67A2" w:rsidRDefault="007A67A2" w:rsidP="007A67A2">
      <w:pPr>
        <w:jc w:val="right"/>
        <w:rPr>
          <w:lang w:val="vi-VN"/>
        </w:rPr>
      </w:pPr>
    </w:p>
    <w:p w14:paraId="14C2BC64" w14:textId="77777777" w:rsidR="00C85E13" w:rsidRPr="002061B4" w:rsidRDefault="00C85E13" w:rsidP="007A67A2">
      <w:pPr>
        <w:jc w:val="right"/>
        <w:rPr>
          <w:i/>
          <w:iCs/>
          <w:lang w:val="vi-VN"/>
        </w:rPr>
      </w:pPr>
    </w:p>
    <w:p w14:paraId="65B501B4" w14:textId="77777777" w:rsidR="00C85E13" w:rsidRPr="002061B4" w:rsidRDefault="00C85E13" w:rsidP="007A67A2">
      <w:pPr>
        <w:jc w:val="right"/>
        <w:rPr>
          <w:i/>
          <w:iCs/>
          <w:lang w:val="vi-VN"/>
        </w:rPr>
      </w:pPr>
    </w:p>
    <w:p w14:paraId="639230AF" w14:textId="77777777" w:rsidR="0086730B" w:rsidRDefault="0086730B" w:rsidP="007A67A2">
      <w:pPr>
        <w:jc w:val="right"/>
        <w:rPr>
          <w:i/>
          <w:iCs/>
          <w:lang w:val="vi-VN"/>
        </w:rPr>
      </w:pPr>
    </w:p>
    <w:p w14:paraId="41DCD504" w14:textId="15BF3648" w:rsidR="007A67A2" w:rsidRPr="007A67A2" w:rsidRDefault="007A67A2" w:rsidP="007A67A2">
      <w:pPr>
        <w:jc w:val="right"/>
        <w:rPr>
          <w:i/>
          <w:iCs/>
          <w:lang w:val="vi-VN"/>
        </w:rPr>
      </w:pPr>
      <w:r w:rsidRPr="007A67A2">
        <w:rPr>
          <w:i/>
          <w:iCs/>
          <w:lang w:val="vi-VN"/>
        </w:rPr>
        <w:t>Sinh viên thực hiện</w:t>
      </w:r>
    </w:p>
    <w:p w14:paraId="3C882C07" w14:textId="4FE4DF02" w:rsidR="007477DB" w:rsidRPr="007A67A2" w:rsidRDefault="007A67A2" w:rsidP="007A67A2">
      <w:pPr>
        <w:jc w:val="right"/>
        <w:rPr>
          <w:i/>
          <w:iCs/>
          <w:lang w:val="vi-VN"/>
        </w:rPr>
      </w:pPr>
      <w:r w:rsidRPr="007A67A2">
        <w:rPr>
          <w:i/>
          <w:iCs/>
          <w:lang w:val="vi-VN"/>
        </w:rPr>
        <w:t>(Ký và ghi rõ họ tên)</w:t>
      </w:r>
    </w:p>
    <w:p w14:paraId="7800EAA2" w14:textId="77777777" w:rsidR="007477DB" w:rsidRDefault="007477DB" w:rsidP="007477DB">
      <w:pPr>
        <w:rPr>
          <w:lang w:val="vi-VN"/>
        </w:rPr>
      </w:pPr>
    </w:p>
    <w:p w14:paraId="03C056DB" w14:textId="77777777" w:rsidR="00450872" w:rsidRDefault="00450872" w:rsidP="007477DB">
      <w:pPr>
        <w:rPr>
          <w:lang w:val="vi-VN"/>
        </w:rPr>
      </w:pPr>
    </w:p>
    <w:p w14:paraId="5807DFBE" w14:textId="77777777" w:rsidR="00450872" w:rsidRDefault="00450872" w:rsidP="007477DB">
      <w:pPr>
        <w:rPr>
          <w:lang w:val="vi-VN"/>
        </w:rPr>
      </w:pPr>
    </w:p>
    <w:p w14:paraId="6B1C6638" w14:textId="77777777" w:rsidR="00450872" w:rsidRDefault="00450872" w:rsidP="007477DB">
      <w:pPr>
        <w:rPr>
          <w:lang w:val="vi-VN"/>
        </w:rPr>
      </w:pPr>
    </w:p>
    <w:p w14:paraId="49C391BF" w14:textId="77777777" w:rsidR="00450872" w:rsidRDefault="00450872" w:rsidP="007477DB">
      <w:pPr>
        <w:rPr>
          <w:lang w:val="vi-VN"/>
        </w:rPr>
      </w:pPr>
    </w:p>
    <w:p w14:paraId="7873063C" w14:textId="77777777" w:rsidR="00450872" w:rsidRPr="002061B4" w:rsidRDefault="00450872" w:rsidP="007477DB">
      <w:pPr>
        <w:rPr>
          <w:lang w:val="vi-VN"/>
        </w:rPr>
      </w:pPr>
    </w:p>
    <w:p w14:paraId="673CC553" w14:textId="77777777" w:rsidR="00C85E13" w:rsidRPr="002061B4" w:rsidRDefault="00C85E13" w:rsidP="007477DB">
      <w:pPr>
        <w:rPr>
          <w:lang w:val="vi-VN"/>
        </w:rPr>
      </w:pPr>
    </w:p>
    <w:p w14:paraId="20597AA8" w14:textId="77777777" w:rsidR="00C85E13" w:rsidRPr="002061B4" w:rsidRDefault="00C85E13" w:rsidP="007477DB">
      <w:pPr>
        <w:rPr>
          <w:lang w:val="vi-VN"/>
        </w:rPr>
      </w:pPr>
    </w:p>
    <w:p w14:paraId="06995C07" w14:textId="77777777" w:rsidR="00450872" w:rsidRPr="00450872" w:rsidRDefault="00450872" w:rsidP="0036267A">
      <w:pPr>
        <w:ind w:firstLine="0"/>
        <w:rPr>
          <w:lang w:val="vi-VN"/>
        </w:rPr>
      </w:pPr>
    </w:p>
    <w:p w14:paraId="1DF09FAC" w14:textId="126C2119" w:rsidR="0036267A" w:rsidRPr="002061B4" w:rsidRDefault="00000000" w:rsidP="00B85773">
      <w:pPr>
        <w:pStyle w:val="Heading1"/>
        <w:rPr>
          <w:lang w:val="vi-VN"/>
        </w:rPr>
      </w:pPr>
      <w:bookmarkStart w:id="1" w:name="_Toc239595920"/>
      <w:r w:rsidRPr="001E04C0">
        <w:rPr>
          <w:lang w:val="vi-VN"/>
        </w:rPr>
        <w:lastRenderedPageBreak/>
        <w:t>TÓM TẮT ĐỒ ÁN</w:t>
      </w:r>
      <w:bookmarkEnd w:id="1"/>
      <w:r w:rsidRPr="001E04C0">
        <w:rPr>
          <w:lang w:val="vi-VN"/>
        </w:rPr>
        <w:t xml:space="preserve"> </w:t>
      </w:r>
    </w:p>
    <w:p w14:paraId="75F020DB" w14:textId="35ACC601" w:rsidR="0036267A" w:rsidRPr="0036267A" w:rsidRDefault="0034603E" w:rsidP="0036267A">
      <w:pPr>
        <w:rPr>
          <w:lang w:val="vi-VN"/>
        </w:rPr>
      </w:pPr>
      <w:r w:rsidRPr="0034603E">
        <w:rPr>
          <w:lang w:val="vi-VN"/>
        </w:rPr>
        <w:t>Tóm tắt tiếng Việt: Nghiên cứu này trình bày quá trình xây dựng hệ thống giao dịch tự động tích hợp trí tuệ nhân tạo. Quá trình phát triển tập trung vào việc áp dụng phương pháp Smart Money Concepts (SMC) cùng với khả năng xử lý ngôn ngữ tự nhiên từ mô hình Qwen 2.5 chạy cục bộ. Hệ thống kết nối với MetaTrader 5 để lấy dữ liệu giá, nhận diện cấu trúc thị trường và phân tích tin tức kinh tế nhằm đưa ra quyết định giao dịch. Ngoài ra, phần mềm bao gồm cơ chế quản lý rủi ro tự động, thiết kế đa luồng để giữ độ trễ thấp và tích hợp môi trường giả lập Backtest hỗ trợ kiểm thử chiến lược trên dữ liệu lịch sử.</w:t>
      </w:r>
    </w:p>
    <w:p w14:paraId="18296AF2" w14:textId="358B2530" w:rsidR="0036267A" w:rsidRPr="0036267A" w:rsidRDefault="00966A92" w:rsidP="0036267A">
      <w:pPr>
        <w:rPr>
          <w:lang w:val="vi-VN"/>
        </w:rPr>
      </w:pPr>
      <w:r w:rsidRPr="00966A92">
        <w:rPr>
          <w:lang w:val="vi-VN"/>
        </w:rPr>
        <w:t>English Abstract: This study presents the development of an automated trading system integrated with artificial intelligence. The process focuses on applying Smart Money Concepts (SMC) alongside natural language processing capabilities from a local Qwen 2.5 model. The system connects to MetaTrader 5 to fetch price data, identify market structures, and analyze economic news for executing trades. Additionally, the software includes an automated risk management mechanism, a multi-threaded design to maintain low latency, and an integrated simulation environment to support strategy testing on historical data.</w:t>
      </w:r>
    </w:p>
    <w:p w14:paraId="07F88349" w14:textId="77777777" w:rsidR="0036267A" w:rsidRPr="0036267A" w:rsidRDefault="0036267A" w:rsidP="0036267A">
      <w:pPr>
        <w:rPr>
          <w:lang w:val="vi-VN"/>
        </w:rPr>
      </w:pPr>
    </w:p>
    <w:p w14:paraId="4AA08250" w14:textId="77777777" w:rsidR="0045746A" w:rsidRDefault="0045746A" w:rsidP="008D4C0B">
      <w:pPr>
        <w:ind w:firstLine="0"/>
        <w:rPr>
          <w:lang w:val="vi-VN"/>
        </w:rPr>
      </w:pPr>
    </w:p>
    <w:p w14:paraId="36D4384B" w14:textId="77777777" w:rsidR="0045746A" w:rsidRDefault="0045746A" w:rsidP="0036267A">
      <w:pPr>
        <w:rPr>
          <w:lang w:val="vi-VN"/>
        </w:rPr>
      </w:pPr>
    </w:p>
    <w:p w14:paraId="42384B60" w14:textId="77777777" w:rsidR="0045746A" w:rsidRPr="0036267A" w:rsidRDefault="0045746A" w:rsidP="008D4C0B">
      <w:pPr>
        <w:ind w:firstLine="0"/>
        <w:rPr>
          <w:lang w:val="vi-VN"/>
        </w:rPr>
      </w:pPr>
    </w:p>
    <w:p w14:paraId="4EA60BF4" w14:textId="77777777" w:rsidR="00B85773" w:rsidRDefault="00B85773">
      <w:pPr>
        <w:pStyle w:val="Heading1"/>
      </w:pPr>
    </w:p>
    <w:p w14:paraId="17079C0D" w14:textId="77777777" w:rsidR="00966A92" w:rsidRDefault="00966A92" w:rsidP="00BB685F">
      <w:pPr>
        <w:pStyle w:val="Heading1"/>
        <w:ind w:firstLine="0"/>
        <w:jc w:val="both"/>
        <w:rPr>
          <w:lang w:val="vi-VN"/>
        </w:rPr>
      </w:pPr>
    </w:p>
    <w:p w14:paraId="4268A756" w14:textId="7BF8E8CB" w:rsidR="005E74AB" w:rsidRPr="001E04C0" w:rsidRDefault="00000000">
      <w:pPr>
        <w:pStyle w:val="Heading1"/>
        <w:rPr>
          <w:lang w:val="vi-VN"/>
        </w:rPr>
      </w:pPr>
      <w:bookmarkStart w:id="2" w:name="_Toc239595921"/>
      <w:r w:rsidRPr="001E04C0">
        <w:rPr>
          <w:lang w:val="vi-VN"/>
        </w:rPr>
        <w:t>MỤC LỤC</w:t>
      </w:r>
      <w:bookmarkEnd w:id="2"/>
    </w:p>
    <w:sdt>
      <w:sdtPr>
        <w:rPr>
          <w:rFonts w:ascii="Times New Roman" w:eastAsiaTheme="minorEastAsia" w:hAnsi="Times New Roman" w:cstheme="minorBidi"/>
          <w:b w:val="0"/>
          <w:bCs w:val="0"/>
          <w:color w:val="auto"/>
          <w:sz w:val="26"/>
          <w:szCs w:val="22"/>
          <w:lang w:val="en-GB"/>
        </w:rPr>
        <w:id w:val="565848481"/>
        <w:docPartObj>
          <w:docPartGallery w:val="Table of Contents"/>
          <w:docPartUnique/>
        </w:docPartObj>
      </w:sdtPr>
      <w:sdtContent>
        <w:p w14:paraId="63102585" w14:textId="53256475" w:rsidR="008D4C0B" w:rsidRDefault="008D4C0B" w:rsidP="00B85773">
          <w:pPr>
            <w:pStyle w:val="TOCHeading"/>
            <w:ind w:firstLine="0"/>
            <w:jc w:val="both"/>
          </w:pPr>
        </w:p>
        <w:p w14:paraId="06597C0D" w14:textId="7D1558AC" w:rsidR="00FB0D26" w:rsidRDefault="008D4C0B">
          <w:pPr>
            <w:pStyle w:val="TOC1"/>
            <w:tabs>
              <w:tab w:val="right" w:leader="dot" w:pos="9061"/>
            </w:tabs>
            <w:rPr>
              <w:rFonts w:asciiTheme="minorHAnsi"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39595919" w:history="1">
            <w:r w:rsidR="00FB0D26" w:rsidRPr="00FF190D">
              <w:rPr>
                <w:rStyle w:val="Hyperlink"/>
                <w:noProof/>
                <w:lang w:val="vi-VN"/>
              </w:rPr>
              <w:t>LỜI CAM ĐOAN</w:t>
            </w:r>
            <w:r w:rsidR="00FB0D26">
              <w:rPr>
                <w:noProof/>
                <w:webHidden/>
              </w:rPr>
              <w:tab/>
            </w:r>
            <w:r w:rsidR="00FB0D26">
              <w:rPr>
                <w:noProof/>
                <w:webHidden/>
              </w:rPr>
              <w:fldChar w:fldCharType="begin"/>
            </w:r>
            <w:r w:rsidR="00FB0D26">
              <w:rPr>
                <w:noProof/>
                <w:webHidden/>
              </w:rPr>
              <w:instrText xml:space="preserve"> PAGEREF _Toc239595919 \h </w:instrText>
            </w:r>
            <w:r w:rsidR="00FB0D26">
              <w:rPr>
                <w:noProof/>
                <w:webHidden/>
              </w:rPr>
            </w:r>
            <w:r w:rsidR="00FB0D26">
              <w:rPr>
                <w:noProof/>
                <w:webHidden/>
              </w:rPr>
              <w:fldChar w:fldCharType="separate"/>
            </w:r>
            <w:r w:rsidR="00FB0D26">
              <w:rPr>
                <w:noProof/>
                <w:webHidden/>
              </w:rPr>
              <w:t>2</w:t>
            </w:r>
            <w:r w:rsidR="00FB0D26">
              <w:rPr>
                <w:noProof/>
                <w:webHidden/>
              </w:rPr>
              <w:fldChar w:fldCharType="end"/>
            </w:r>
          </w:hyperlink>
        </w:p>
        <w:p w14:paraId="31F8A862" w14:textId="57AEEB07"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20" w:history="1">
            <w:r w:rsidRPr="00FF190D">
              <w:rPr>
                <w:rStyle w:val="Hyperlink"/>
                <w:noProof/>
                <w:lang w:val="vi-VN"/>
              </w:rPr>
              <w:t>TÓM TẮT ĐỒ ÁN</w:t>
            </w:r>
            <w:r>
              <w:rPr>
                <w:noProof/>
                <w:webHidden/>
              </w:rPr>
              <w:tab/>
            </w:r>
            <w:r>
              <w:rPr>
                <w:noProof/>
                <w:webHidden/>
              </w:rPr>
              <w:fldChar w:fldCharType="begin"/>
            </w:r>
            <w:r>
              <w:rPr>
                <w:noProof/>
                <w:webHidden/>
              </w:rPr>
              <w:instrText xml:space="preserve"> PAGEREF _Toc239595920 \h </w:instrText>
            </w:r>
            <w:r>
              <w:rPr>
                <w:noProof/>
                <w:webHidden/>
              </w:rPr>
            </w:r>
            <w:r>
              <w:rPr>
                <w:noProof/>
                <w:webHidden/>
              </w:rPr>
              <w:fldChar w:fldCharType="separate"/>
            </w:r>
            <w:r>
              <w:rPr>
                <w:noProof/>
                <w:webHidden/>
              </w:rPr>
              <w:t>3</w:t>
            </w:r>
            <w:r>
              <w:rPr>
                <w:noProof/>
                <w:webHidden/>
              </w:rPr>
              <w:fldChar w:fldCharType="end"/>
            </w:r>
          </w:hyperlink>
        </w:p>
        <w:p w14:paraId="2B609124" w14:textId="522F9A9B"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21" w:history="1">
            <w:r w:rsidRPr="00FF190D">
              <w:rPr>
                <w:rStyle w:val="Hyperlink"/>
                <w:noProof/>
                <w:lang w:val="vi-VN"/>
              </w:rPr>
              <w:t>MỤC LỤC</w:t>
            </w:r>
            <w:r>
              <w:rPr>
                <w:noProof/>
                <w:webHidden/>
              </w:rPr>
              <w:tab/>
            </w:r>
            <w:r>
              <w:rPr>
                <w:noProof/>
                <w:webHidden/>
              </w:rPr>
              <w:fldChar w:fldCharType="begin"/>
            </w:r>
            <w:r>
              <w:rPr>
                <w:noProof/>
                <w:webHidden/>
              </w:rPr>
              <w:instrText xml:space="preserve"> PAGEREF _Toc239595921 \h </w:instrText>
            </w:r>
            <w:r>
              <w:rPr>
                <w:noProof/>
                <w:webHidden/>
              </w:rPr>
            </w:r>
            <w:r>
              <w:rPr>
                <w:noProof/>
                <w:webHidden/>
              </w:rPr>
              <w:fldChar w:fldCharType="separate"/>
            </w:r>
            <w:r>
              <w:rPr>
                <w:noProof/>
                <w:webHidden/>
              </w:rPr>
              <w:t>4</w:t>
            </w:r>
            <w:r>
              <w:rPr>
                <w:noProof/>
                <w:webHidden/>
              </w:rPr>
              <w:fldChar w:fldCharType="end"/>
            </w:r>
          </w:hyperlink>
        </w:p>
        <w:p w14:paraId="32ACEE3E" w14:textId="66205B7D"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22" w:history="1">
            <w:r w:rsidRPr="00FF190D">
              <w:rPr>
                <w:rStyle w:val="Hyperlink"/>
                <w:noProof/>
                <w:lang w:val="vi-VN"/>
              </w:rPr>
              <w:t>DANH MỤC TỪ VIẾT TẮT</w:t>
            </w:r>
            <w:r>
              <w:rPr>
                <w:noProof/>
                <w:webHidden/>
              </w:rPr>
              <w:tab/>
            </w:r>
            <w:r>
              <w:rPr>
                <w:noProof/>
                <w:webHidden/>
              </w:rPr>
              <w:fldChar w:fldCharType="begin"/>
            </w:r>
            <w:r>
              <w:rPr>
                <w:noProof/>
                <w:webHidden/>
              </w:rPr>
              <w:instrText xml:space="preserve"> PAGEREF _Toc239595922 \h </w:instrText>
            </w:r>
            <w:r>
              <w:rPr>
                <w:noProof/>
                <w:webHidden/>
              </w:rPr>
            </w:r>
            <w:r>
              <w:rPr>
                <w:noProof/>
                <w:webHidden/>
              </w:rPr>
              <w:fldChar w:fldCharType="separate"/>
            </w:r>
            <w:r>
              <w:rPr>
                <w:noProof/>
                <w:webHidden/>
              </w:rPr>
              <w:t>6</w:t>
            </w:r>
            <w:r>
              <w:rPr>
                <w:noProof/>
                <w:webHidden/>
              </w:rPr>
              <w:fldChar w:fldCharType="end"/>
            </w:r>
          </w:hyperlink>
        </w:p>
        <w:p w14:paraId="2F3C8409" w14:textId="21714CD1"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23" w:history="1">
            <w:r w:rsidRPr="00FF190D">
              <w:rPr>
                <w:rStyle w:val="Hyperlink"/>
                <w:noProof/>
                <w:lang w:val="vi-VN"/>
              </w:rPr>
              <w:t>CHƯƠNG 1: MỞ ĐẦU</w:t>
            </w:r>
            <w:r>
              <w:rPr>
                <w:noProof/>
                <w:webHidden/>
              </w:rPr>
              <w:tab/>
            </w:r>
            <w:r>
              <w:rPr>
                <w:noProof/>
                <w:webHidden/>
              </w:rPr>
              <w:fldChar w:fldCharType="begin"/>
            </w:r>
            <w:r>
              <w:rPr>
                <w:noProof/>
                <w:webHidden/>
              </w:rPr>
              <w:instrText xml:space="preserve"> PAGEREF _Toc239595923 \h </w:instrText>
            </w:r>
            <w:r>
              <w:rPr>
                <w:noProof/>
                <w:webHidden/>
              </w:rPr>
            </w:r>
            <w:r>
              <w:rPr>
                <w:noProof/>
                <w:webHidden/>
              </w:rPr>
              <w:fldChar w:fldCharType="separate"/>
            </w:r>
            <w:r>
              <w:rPr>
                <w:noProof/>
                <w:webHidden/>
              </w:rPr>
              <w:t>7</w:t>
            </w:r>
            <w:r>
              <w:rPr>
                <w:noProof/>
                <w:webHidden/>
              </w:rPr>
              <w:fldChar w:fldCharType="end"/>
            </w:r>
          </w:hyperlink>
        </w:p>
        <w:p w14:paraId="3FA219FF" w14:textId="1E111349" w:rsidR="00FB0D26" w:rsidRDefault="00FB0D26">
          <w:pPr>
            <w:pStyle w:val="TOC2"/>
            <w:tabs>
              <w:tab w:val="left" w:pos="1680"/>
              <w:tab w:val="right" w:leader="dot" w:pos="9061"/>
            </w:tabs>
            <w:rPr>
              <w:rFonts w:asciiTheme="minorHAnsi" w:hAnsiTheme="minorHAnsi"/>
              <w:noProof/>
              <w:kern w:val="2"/>
              <w:sz w:val="24"/>
              <w:szCs w:val="24"/>
              <w:lang w:val="vi-VN" w:eastAsia="vi-VN"/>
              <w14:ligatures w14:val="standardContextual"/>
            </w:rPr>
          </w:pPr>
          <w:hyperlink w:anchor="_Toc239595924" w:history="1">
            <w:r w:rsidRPr="00FF190D">
              <w:rPr>
                <w:rStyle w:val="Hyperlink"/>
                <w:noProof/>
                <w:lang w:val="vi-VN"/>
              </w:rPr>
              <w:t>1.1.</w:t>
            </w:r>
            <w:r>
              <w:rPr>
                <w:rFonts w:asciiTheme="minorHAnsi" w:hAnsiTheme="minorHAnsi"/>
                <w:noProof/>
                <w:kern w:val="2"/>
                <w:sz w:val="24"/>
                <w:szCs w:val="24"/>
                <w:lang w:val="vi-VN" w:eastAsia="vi-VN"/>
                <w14:ligatures w14:val="standardContextual"/>
              </w:rPr>
              <w:tab/>
            </w:r>
            <w:r w:rsidRPr="00FF190D">
              <w:rPr>
                <w:rStyle w:val="Hyperlink"/>
                <w:noProof/>
                <w:lang w:val="vi-VN"/>
              </w:rPr>
              <w:t>Đặt vấn đề và tính cấp thiết</w:t>
            </w:r>
            <w:r>
              <w:rPr>
                <w:noProof/>
                <w:webHidden/>
              </w:rPr>
              <w:tab/>
            </w:r>
            <w:r>
              <w:rPr>
                <w:noProof/>
                <w:webHidden/>
              </w:rPr>
              <w:fldChar w:fldCharType="begin"/>
            </w:r>
            <w:r>
              <w:rPr>
                <w:noProof/>
                <w:webHidden/>
              </w:rPr>
              <w:instrText xml:space="preserve"> PAGEREF _Toc239595924 \h </w:instrText>
            </w:r>
            <w:r>
              <w:rPr>
                <w:noProof/>
                <w:webHidden/>
              </w:rPr>
            </w:r>
            <w:r>
              <w:rPr>
                <w:noProof/>
                <w:webHidden/>
              </w:rPr>
              <w:fldChar w:fldCharType="separate"/>
            </w:r>
            <w:r>
              <w:rPr>
                <w:noProof/>
                <w:webHidden/>
              </w:rPr>
              <w:t>7</w:t>
            </w:r>
            <w:r>
              <w:rPr>
                <w:noProof/>
                <w:webHidden/>
              </w:rPr>
              <w:fldChar w:fldCharType="end"/>
            </w:r>
          </w:hyperlink>
        </w:p>
        <w:p w14:paraId="48CC257A" w14:textId="59D739E2" w:rsidR="00FB0D26" w:rsidRDefault="00FB0D26">
          <w:pPr>
            <w:pStyle w:val="TOC2"/>
            <w:tabs>
              <w:tab w:val="left" w:pos="1680"/>
              <w:tab w:val="right" w:leader="dot" w:pos="9061"/>
            </w:tabs>
            <w:rPr>
              <w:rFonts w:asciiTheme="minorHAnsi" w:hAnsiTheme="minorHAnsi"/>
              <w:noProof/>
              <w:kern w:val="2"/>
              <w:sz w:val="24"/>
              <w:szCs w:val="24"/>
              <w:lang w:val="vi-VN" w:eastAsia="vi-VN"/>
              <w14:ligatures w14:val="standardContextual"/>
            </w:rPr>
          </w:pPr>
          <w:hyperlink w:anchor="_Toc239595925" w:history="1">
            <w:r w:rsidRPr="00FF190D">
              <w:rPr>
                <w:rStyle w:val="Hyperlink"/>
                <w:noProof/>
                <w:lang w:val="vi-VN"/>
              </w:rPr>
              <w:t>1.2.</w:t>
            </w:r>
            <w:r>
              <w:rPr>
                <w:rFonts w:asciiTheme="minorHAnsi" w:hAnsiTheme="minorHAnsi"/>
                <w:noProof/>
                <w:kern w:val="2"/>
                <w:sz w:val="24"/>
                <w:szCs w:val="24"/>
                <w:lang w:val="vi-VN" w:eastAsia="vi-VN"/>
                <w14:ligatures w14:val="standardContextual"/>
              </w:rPr>
              <w:tab/>
            </w:r>
            <w:r w:rsidRPr="00FF190D">
              <w:rPr>
                <w:rStyle w:val="Hyperlink"/>
                <w:noProof/>
                <w:lang w:val="vi-VN"/>
              </w:rPr>
              <w:t>Mục tiêu nghiên cứu</w:t>
            </w:r>
            <w:r>
              <w:rPr>
                <w:noProof/>
                <w:webHidden/>
              </w:rPr>
              <w:tab/>
            </w:r>
            <w:r>
              <w:rPr>
                <w:noProof/>
                <w:webHidden/>
              </w:rPr>
              <w:fldChar w:fldCharType="begin"/>
            </w:r>
            <w:r>
              <w:rPr>
                <w:noProof/>
                <w:webHidden/>
              </w:rPr>
              <w:instrText xml:space="preserve"> PAGEREF _Toc239595925 \h </w:instrText>
            </w:r>
            <w:r>
              <w:rPr>
                <w:noProof/>
                <w:webHidden/>
              </w:rPr>
            </w:r>
            <w:r>
              <w:rPr>
                <w:noProof/>
                <w:webHidden/>
              </w:rPr>
              <w:fldChar w:fldCharType="separate"/>
            </w:r>
            <w:r>
              <w:rPr>
                <w:noProof/>
                <w:webHidden/>
              </w:rPr>
              <w:t>7</w:t>
            </w:r>
            <w:r>
              <w:rPr>
                <w:noProof/>
                <w:webHidden/>
              </w:rPr>
              <w:fldChar w:fldCharType="end"/>
            </w:r>
          </w:hyperlink>
        </w:p>
        <w:p w14:paraId="5AC68AFE" w14:textId="6260F455"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26" w:history="1">
            <w:r w:rsidRPr="00FF190D">
              <w:rPr>
                <w:rStyle w:val="Hyperlink"/>
                <w:noProof/>
                <w:lang w:val="vi-VN"/>
              </w:rPr>
              <w:t>1.3. Đối tượng và phạm vi nghiên cứu</w:t>
            </w:r>
            <w:r>
              <w:rPr>
                <w:noProof/>
                <w:webHidden/>
              </w:rPr>
              <w:tab/>
            </w:r>
            <w:r>
              <w:rPr>
                <w:noProof/>
                <w:webHidden/>
              </w:rPr>
              <w:fldChar w:fldCharType="begin"/>
            </w:r>
            <w:r>
              <w:rPr>
                <w:noProof/>
                <w:webHidden/>
              </w:rPr>
              <w:instrText xml:space="preserve"> PAGEREF _Toc239595926 \h </w:instrText>
            </w:r>
            <w:r>
              <w:rPr>
                <w:noProof/>
                <w:webHidden/>
              </w:rPr>
            </w:r>
            <w:r>
              <w:rPr>
                <w:noProof/>
                <w:webHidden/>
              </w:rPr>
              <w:fldChar w:fldCharType="separate"/>
            </w:r>
            <w:r>
              <w:rPr>
                <w:noProof/>
                <w:webHidden/>
              </w:rPr>
              <w:t>7</w:t>
            </w:r>
            <w:r>
              <w:rPr>
                <w:noProof/>
                <w:webHidden/>
              </w:rPr>
              <w:fldChar w:fldCharType="end"/>
            </w:r>
          </w:hyperlink>
        </w:p>
        <w:p w14:paraId="0DCF0BAB" w14:textId="1DD61833"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27" w:history="1">
            <w:r w:rsidRPr="00FF190D">
              <w:rPr>
                <w:rStyle w:val="Hyperlink"/>
                <w:noProof/>
                <w:lang w:val="vi-VN"/>
              </w:rPr>
              <w:t>1.4. Phương pháp nghiên cứu</w:t>
            </w:r>
            <w:r>
              <w:rPr>
                <w:noProof/>
                <w:webHidden/>
              </w:rPr>
              <w:tab/>
            </w:r>
            <w:r>
              <w:rPr>
                <w:noProof/>
                <w:webHidden/>
              </w:rPr>
              <w:fldChar w:fldCharType="begin"/>
            </w:r>
            <w:r>
              <w:rPr>
                <w:noProof/>
                <w:webHidden/>
              </w:rPr>
              <w:instrText xml:space="preserve"> PAGEREF _Toc239595927 \h </w:instrText>
            </w:r>
            <w:r>
              <w:rPr>
                <w:noProof/>
                <w:webHidden/>
              </w:rPr>
            </w:r>
            <w:r>
              <w:rPr>
                <w:noProof/>
                <w:webHidden/>
              </w:rPr>
              <w:fldChar w:fldCharType="separate"/>
            </w:r>
            <w:r>
              <w:rPr>
                <w:noProof/>
                <w:webHidden/>
              </w:rPr>
              <w:t>8</w:t>
            </w:r>
            <w:r>
              <w:rPr>
                <w:noProof/>
                <w:webHidden/>
              </w:rPr>
              <w:fldChar w:fldCharType="end"/>
            </w:r>
          </w:hyperlink>
        </w:p>
        <w:p w14:paraId="5AFF46FB" w14:textId="5D880E8E"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28" w:history="1">
            <w:r w:rsidRPr="00FF190D">
              <w:rPr>
                <w:rStyle w:val="Hyperlink"/>
                <w:noProof/>
                <w:lang w:val="vi-VN"/>
              </w:rPr>
              <w:t>CHƯƠNG 2: CƠ SỞ LÝ THUYẾT VÀ CÔNG NGHỆ ỨNG DỤNG</w:t>
            </w:r>
            <w:r>
              <w:rPr>
                <w:noProof/>
                <w:webHidden/>
              </w:rPr>
              <w:tab/>
            </w:r>
            <w:r>
              <w:rPr>
                <w:noProof/>
                <w:webHidden/>
              </w:rPr>
              <w:fldChar w:fldCharType="begin"/>
            </w:r>
            <w:r>
              <w:rPr>
                <w:noProof/>
                <w:webHidden/>
              </w:rPr>
              <w:instrText xml:space="preserve"> PAGEREF _Toc239595928 \h </w:instrText>
            </w:r>
            <w:r>
              <w:rPr>
                <w:noProof/>
                <w:webHidden/>
              </w:rPr>
            </w:r>
            <w:r>
              <w:rPr>
                <w:noProof/>
                <w:webHidden/>
              </w:rPr>
              <w:fldChar w:fldCharType="separate"/>
            </w:r>
            <w:r>
              <w:rPr>
                <w:noProof/>
                <w:webHidden/>
              </w:rPr>
              <w:t>9</w:t>
            </w:r>
            <w:r>
              <w:rPr>
                <w:noProof/>
                <w:webHidden/>
              </w:rPr>
              <w:fldChar w:fldCharType="end"/>
            </w:r>
          </w:hyperlink>
        </w:p>
        <w:p w14:paraId="0E52FD4E" w14:textId="60520B90"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29" w:history="1">
            <w:r w:rsidRPr="00FF190D">
              <w:rPr>
                <w:rStyle w:val="Hyperlink"/>
                <w:noProof/>
                <w:lang w:val="vi-VN"/>
              </w:rPr>
              <w:t>2.1. Tổng quan về bài toán và lĩnh vực nghiên cứu</w:t>
            </w:r>
            <w:r>
              <w:rPr>
                <w:noProof/>
                <w:webHidden/>
              </w:rPr>
              <w:tab/>
            </w:r>
            <w:r>
              <w:rPr>
                <w:noProof/>
                <w:webHidden/>
              </w:rPr>
              <w:fldChar w:fldCharType="begin"/>
            </w:r>
            <w:r>
              <w:rPr>
                <w:noProof/>
                <w:webHidden/>
              </w:rPr>
              <w:instrText xml:space="preserve"> PAGEREF _Toc239595929 \h </w:instrText>
            </w:r>
            <w:r>
              <w:rPr>
                <w:noProof/>
                <w:webHidden/>
              </w:rPr>
            </w:r>
            <w:r>
              <w:rPr>
                <w:noProof/>
                <w:webHidden/>
              </w:rPr>
              <w:fldChar w:fldCharType="separate"/>
            </w:r>
            <w:r>
              <w:rPr>
                <w:noProof/>
                <w:webHidden/>
              </w:rPr>
              <w:t>9</w:t>
            </w:r>
            <w:r>
              <w:rPr>
                <w:noProof/>
                <w:webHidden/>
              </w:rPr>
              <w:fldChar w:fldCharType="end"/>
            </w:r>
          </w:hyperlink>
        </w:p>
        <w:p w14:paraId="20CC3EF4" w14:textId="7D99FE7F"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30" w:history="1">
            <w:r w:rsidRPr="00FF190D">
              <w:rPr>
                <w:rStyle w:val="Hyperlink"/>
                <w:noProof/>
                <w:lang w:val="vi-VN"/>
              </w:rPr>
              <w:t>2.2. Các công nghệ, ngôn ngữ lập trình và mô hình sử dụng</w:t>
            </w:r>
            <w:r>
              <w:rPr>
                <w:noProof/>
                <w:webHidden/>
              </w:rPr>
              <w:tab/>
            </w:r>
            <w:r>
              <w:rPr>
                <w:noProof/>
                <w:webHidden/>
              </w:rPr>
              <w:fldChar w:fldCharType="begin"/>
            </w:r>
            <w:r>
              <w:rPr>
                <w:noProof/>
                <w:webHidden/>
              </w:rPr>
              <w:instrText xml:space="preserve"> PAGEREF _Toc239595930 \h </w:instrText>
            </w:r>
            <w:r>
              <w:rPr>
                <w:noProof/>
                <w:webHidden/>
              </w:rPr>
            </w:r>
            <w:r>
              <w:rPr>
                <w:noProof/>
                <w:webHidden/>
              </w:rPr>
              <w:fldChar w:fldCharType="separate"/>
            </w:r>
            <w:r>
              <w:rPr>
                <w:noProof/>
                <w:webHidden/>
              </w:rPr>
              <w:t>9</w:t>
            </w:r>
            <w:r>
              <w:rPr>
                <w:noProof/>
                <w:webHidden/>
              </w:rPr>
              <w:fldChar w:fldCharType="end"/>
            </w:r>
          </w:hyperlink>
        </w:p>
        <w:p w14:paraId="5697D129" w14:textId="0638DE7E"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1" w:history="1">
            <w:r w:rsidRPr="00FF190D">
              <w:rPr>
                <w:rStyle w:val="Hyperlink"/>
                <w:noProof/>
                <w:lang w:val="vi-VN"/>
              </w:rPr>
              <w:t>2.2.1. Ngôn ngữ Python và Giao diện PySide6</w:t>
            </w:r>
            <w:r>
              <w:rPr>
                <w:noProof/>
                <w:webHidden/>
              </w:rPr>
              <w:tab/>
            </w:r>
            <w:r>
              <w:rPr>
                <w:noProof/>
                <w:webHidden/>
              </w:rPr>
              <w:fldChar w:fldCharType="begin"/>
            </w:r>
            <w:r>
              <w:rPr>
                <w:noProof/>
                <w:webHidden/>
              </w:rPr>
              <w:instrText xml:space="preserve"> PAGEREF _Toc239595931 \h </w:instrText>
            </w:r>
            <w:r>
              <w:rPr>
                <w:noProof/>
                <w:webHidden/>
              </w:rPr>
            </w:r>
            <w:r>
              <w:rPr>
                <w:noProof/>
                <w:webHidden/>
              </w:rPr>
              <w:fldChar w:fldCharType="separate"/>
            </w:r>
            <w:r>
              <w:rPr>
                <w:noProof/>
                <w:webHidden/>
              </w:rPr>
              <w:t>9</w:t>
            </w:r>
            <w:r>
              <w:rPr>
                <w:noProof/>
                <w:webHidden/>
              </w:rPr>
              <w:fldChar w:fldCharType="end"/>
            </w:r>
          </w:hyperlink>
        </w:p>
        <w:p w14:paraId="193FE66B" w14:textId="2761EA9A"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2" w:history="1">
            <w:r w:rsidRPr="00FF190D">
              <w:rPr>
                <w:rStyle w:val="Hyperlink"/>
                <w:noProof/>
              </w:rPr>
              <w:t>2.2.2. Nền tảng giao dịch MetaTrader 5 API</w:t>
            </w:r>
            <w:r>
              <w:rPr>
                <w:noProof/>
                <w:webHidden/>
              </w:rPr>
              <w:tab/>
            </w:r>
            <w:r>
              <w:rPr>
                <w:noProof/>
                <w:webHidden/>
              </w:rPr>
              <w:fldChar w:fldCharType="begin"/>
            </w:r>
            <w:r>
              <w:rPr>
                <w:noProof/>
                <w:webHidden/>
              </w:rPr>
              <w:instrText xml:space="preserve"> PAGEREF _Toc239595932 \h </w:instrText>
            </w:r>
            <w:r>
              <w:rPr>
                <w:noProof/>
                <w:webHidden/>
              </w:rPr>
            </w:r>
            <w:r>
              <w:rPr>
                <w:noProof/>
                <w:webHidden/>
              </w:rPr>
              <w:fldChar w:fldCharType="separate"/>
            </w:r>
            <w:r>
              <w:rPr>
                <w:noProof/>
                <w:webHidden/>
              </w:rPr>
              <w:t>9</w:t>
            </w:r>
            <w:r>
              <w:rPr>
                <w:noProof/>
                <w:webHidden/>
              </w:rPr>
              <w:fldChar w:fldCharType="end"/>
            </w:r>
          </w:hyperlink>
        </w:p>
        <w:p w14:paraId="43774627" w14:textId="1798A8BD"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3" w:history="1">
            <w:r w:rsidRPr="00FF190D">
              <w:rPr>
                <w:rStyle w:val="Hyperlink"/>
                <w:noProof/>
              </w:rPr>
              <w:t>2.2.3. Mô hình Trí tuệ nhân tạo</w:t>
            </w:r>
            <w:r>
              <w:rPr>
                <w:noProof/>
                <w:webHidden/>
              </w:rPr>
              <w:tab/>
            </w:r>
            <w:r>
              <w:rPr>
                <w:noProof/>
                <w:webHidden/>
              </w:rPr>
              <w:fldChar w:fldCharType="begin"/>
            </w:r>
            <w:r>
              <w:rPr>
                <w:noProof/>
                <w:webHidden/>
              </w:rPr>
              <w:instrText xml:space="preserve"> PAGEREF _Toc239595933 \h </w:instrText>
            </w:r>
            <w:r>
              <w:rPr>
                <w:noProof/>
                <w:webHidden/>
              </w:rPr>
            </w:r>
            <w:r>
              <w:rPr>
                <w:noProof/>
                <w:webHidden/>
              </w:rPr>
              <w:fldChar w:fldCharType="separate"/>
            </w:r>
            <w:r>
              <w:rPr>
                <w:noProof/>
                <w:webHidden/>
              </w:rPr>
              <w:t>10</w:t>
            </w:r>
            <w:r>
              <w:rPr>
                <w:noProof/>
                <w:webHidden/>
              </w:rPr>
              <w:fldChar w:fldCharType="end"/>
            </w:r>
          </w:hyperlink>
        </w:p>
        <w:p w14:paraId="51CB113F" w14:textId="23C99A7E"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34" w:history="1">
            <w:r w:rsidRPr="00FF190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_Toc239595934 \h </w:instrText>
            </w:r>
            <w:r>
              <w:rPr>
                <w:noProof/>
                <w:webHidden/>
              </w:rPr>
            </w:r>
            <w:r>
              <w:rPr>
                <w:noProof/>
                <w:webHidden/>
              </w:rPr>
              <w:fldChar w:fldCharType="separate"/>
            </w:r>
            <w:r>
              <w:rPr>
                <w:noProof/>
                <w:webHidden/>
              </w:rPr>
              <w:t>11</w:t>
            </w:r>
            <w:r>
              <w:rPr>
                <w:noProof/>
                <w:webHidden/>
              </w:rPr>
              <w:fldChar w:fldCharType="end"/>
            </w:r>
          </w:hyperlink>
        </w:p>
        <w:p w14:paraId="766177DF" w14:textId="7C44ACEF"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35" w:history="1">
            <w:r w:rsidRPr="00FF190D">
              <w:rPr>
                <w:rStyle w:val="Hyperlink"/>
                <w:noProof/>
              </w:rPr>
              <w:t>3.1. Khảo sát hiện trạng và yêu cầu hệ thống</w:t>
            </w:r>
            <w:r>
              <w:rPr>
                <w:noProof/>
                <w:webHidden/>
              </w:rPr>
              <w:tab/>
            </w:r>
            <w:r>
              <w:rPr>
                <w:noProof/>
                <w:webHidden/>
              </w:rPr>
              <w:fldChar w:fldCharType="begin"/>
            </w:r>
            <w:r>
              <w:rPr>
                <w:noProof/>
                <w:webHidden/>
              </w:rPr>
              <w:instrText xml:space="preserve"> PAGEREF _Toc239595935 \h </w:instrText>
            </w:r>
            <w:r>
              <w:rPr>
                <w:noProof/>
                <w:webHidden/>
              </w:rPr>
            </w:r>
            <w:r>
              <w:rPr>
                <w:noProof/>
                <w:webHidden/>
              </w:rPr>
              <w:fldChar w:fldCharType="separate"/>
            </w:r>
            <w:r>
              <w:rPr>
                <w:noProof/>
                <w:webHidden/>
              </w:rPr>
              <w:t>11</w:t>
            </w:r>
            <w:r>
              <w:rPr>
                <w:noProof/>
                <w:webHidden/>
              </w:rPr>
              <w:fldChar w:fldCharType="end"/>
            </w:r>
          </w:hyperlink>
        </w:p>
        <w:p w14:paraId="1440ABFD" w14:textId="54CACAE0"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36" w:history="1">
            <w:r w:rsidRPr="00FF190D">
              <w:rPr>
                <w:rStyle w:val="Hyperlink"/>
                <w:noProof/>
                <w:lang w:val="vi-VN"/>
              </w:rPr>
              <w:t>3.2. Thiết kế kiến trúc và Sơ đồ mô hình hóa</w:t>
            </w:r>
            <w:r>
              <w:rPr>
                <w:noProof/>
                <w:webHidden/>
              </w:rPr>
              <w:tab/>
            </w:r>
            <w:r>
              <w:rPr>
                <w:noProof/>
                <w:webHidden/>
              </w:rPr>
              <w:fldChar w:fldCharType="begin"/>
            </w:r>
            <w:r>
              <w:rPr>
                <w:noProof/>
                <w:webHidden/>
              </w:rPr>
              <w:instrText xml:space="preserve"> PAGEREF _Toc239595936 \h </w:instrText>
            </w:r>
            <w:r>
              <w:rPr>
                <w:noProof/>
                <w:webHidden/>
              </w:rPr>
            </w:r>
            <w:r>
              <w:rPr>
                <w:noProof/>
                <w:webHidden/>
              </w:rPr>
              <w:fldChar w:fldCharType="separate"/>
            </w:r>
            <w:r>
              <w:rPr>
                <w:noProof/>
                <w:webHidden/>
              </w:rPr>
              <w:t>11</w:t>
            </w:r>
            <w:r>
              <w:rPr>
                <w:noProof/>
                <w:webHidden/>
              </w:rPr>
              <w:fldChar w:fldCharType="end"/>
            </w:r>
          </w:hyperlink>
        </w:p>
        <w:p w14:paraId="1012B3B3" w14:textId="5E5F91F6"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7" w:history="1">
            <w:r w:rsidRPr="00FF190D">
              <w:rPr>
                <w:rStyle w:val="Hyperlink"/>
                <w:noProof/>
                <w:lang w:val="vi-VN"/>
              </w:rPr>
              <w:t>3.2.1. Sơ đồ Use Case</w:t>
            </w:r>
            <w:r>
              <w:rPr>
                <w:noProof/>
                <w:webHidden/>
              </w:rPr>
              <w:tab/>
            </w:r>
            <w:r>
              <w:rPr>
                <w:noProof/>
                <w:webHidden/>
              </w:rPr>
              <w:fldChar w:fldCharType="begin"/>
            </w:r>
            <w:r>
              <w:rPr>
                <w:noProof/>
                <w:webHidden/>
              </w:rPr>
              <w:instrText xml:space="preserve"> PAGEREF _Toc239595937 \h </w:instrText>
            </w:r>
            <w:r>
              <w:rPr>
                <w:noProof/>
                <w:webHidden/>
              </w:rPr>
            </w:r>
            <w:r>
              <w:rPr>
                <w:noProof/>
                <w:webHidden/>
              </w:rPr>
              <w:fldChar w:fldCharType="separate"/>
            </w:r>
            <w:r>
              <w:rPr>
                <w:noProof/>
                <w:webHidden/>
              </w:rPr>
              <w:t>11</w:t>
            </w:r>
            <w:r>
              <w:rPr>
                <w:noProof/>
                <w:webHidden/>
              </w:rPr>
              <w:fldChar w:fldCharType="end"/>
            </w:r>
          </w:hyperlink>
        </w:p>
        <w:p w14:paraId="388482A4" w14:textId="378BBE14"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8" w:history="1">
            <w:r w:rsidRPr="00FF190D">
              <w:rPr>
                <w:rStyle w:val="Hyperlink"/>
                <w:noProof/>
                <w:lang w:val="vi-VN"/>
              </w:rPr>
              <w:t>3.2.2. Sơ đồ luồng</w:t>
            </w:r>
            <w:r>
              <w:rPr>
                <w:noProof/>
                <w:webHidden/>
              </w:rPr>
              <w:tab/>
            </w:r>
            <w:r>
              <w:rPr>
                <w:noProof/>
                <w:webHidden/>
              </w:rPr>
              <w:fldChar w:fldCharType="begin"/>
            </w:r>
            <w:r>
              <w:rPr>
                <w:noProof/>
                <w:webHidden/>
              </w:rPr>
              <w:instrText xml:space="preserve"> PAGEREF _Toc239595938 \h </w:instrText>
            </w:r>
            <w:r>
              <w:rPr>
                <w:noProof/>
                <w:webHidden/>
              </w:rPr>
            </w:r>
            <w:r>
              <w:rPr>
                <w:noProof/>
                <w:webHidden/>
              </w:rPr>
              <w:fldChar w:fldCharType="separate"/>
            </w:r>
            <w:r>
              <w:rPr>
                <w:noProof/>
                <w:webHidden/>
              </w:rPr>
              <w:t>12</w:t>
            </w:r>
            <w:r>
              <w:rPr>
                <w:noProof/>
                <w:webHidden/>
              </w:rPr>
              <w:fldChar w:fldCharType="end"/>
            </w:r>
          </w:hyperlink>
        </w:p>
        <w:p w14:paraId="4E949249" w14:textId="540F8017"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39" w:history="1">
            <w:r w:rsidRPr="00FF190D">
              <w:rPr>
                <w:rStyle w:val="Hyperlink"/>
                <w:noProof/>
                <w:lang w:val="vi-VN"/>
              </w:rPr>
              <w:t>3.2.3. Kiến trúc hệ thống mô phỏng giao dịch</w:t>
            </w:r>
            <w:r>
              <w:rPr>
                <w:noProof/>
                <w:webHidden/>
              </w:rPr>
              <w:tab/>
            </w:r>
            <w:r>
              <w:rPr>
                <w:noProof/>
                <w:webHidden/>
              </w:rPr>
              <w:fldChar w:fldCharType="begin"/>
            </w:r>
            <w:r>
              <w:rPr>
                <w:noProof/>
                <w:webHidden/>
              </w:rPr>
              <w:instrText xml:space="preserve"> PAGEREF _Toc239595939 \h </w:instrText>
            </w:r>
            <w:r>
              <w:rPr>
                <w:noProof/>
                <w:webHidden/>
              </w:rPr>
            </w:r>
            <w:r>
              <w:rPr>
                <w:noProof/>
                <w:webHidden/>
              </w:rPr>
              <w:fldChar w:fldCharType="separate"/>
            </w:r>
            <w:r>
              <w:rPr>
                <w:noProof/>
                <w:webHidden/>
              </w:rPr>
              <w:t>13</w:t>
            </w:r>
            <w:r>
              <w:rPr>
                <w:noProof/>
                <w:webHidden/>
              </w:rPr>
              <w:fldChar w:fldCharType="end"/>
            </w:r>
          </w:hyperlink>
        </w:p>
        <w:p w14:paraId="34BCEA04" w14:textId="50C79FBC"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40" w:history="1">
            <w:r w:rsidRPr="00FF190D">
              <w:rPr>
                <w:rStyle w:val="Hyperlink"/>
                <w:noProof/>
                <w:lang w:val="vi-VN"/>
              </w:rPr>
              <w:t>3.3. Tổ chức cấu trúc mã nguồn</w:t>
            </w:r>
            <w:r>
              <w:rPr>
                <w:noProof/>
                <w:webHidden/>
              </w:rPr>
              <w:tab/>
            </w:r>
            <w:r>
              <w:rPr>
                <w:noProof/>
                <w:webHidden/>
              </w:rPr>
              <w:fldChar w:fldCharType="begin"/>
            </w:r>
            <w:r>
              <w:rPr>
                <w:noProof/>
                <w:webHidden/>
              </w:rPr>
              <w:instrText xml:space="preserve"> PAGEREF _Toc239595940 \h </w:instrText>
            </w:r>
            <w:r>
              <w:rPr>
                <w:noProof/>
                <w:webHidden/>
              </w:rPr>
            </w:r>
            <w:r>
              <w:rPr>
                <w:noProof/>
                <w:webHidden/>
              </w:rPr>
              <w:fldChar w:fldCharType="separate"/>
            </w:r>
            <w:r>
              <w:rPr>
                <w:noProof/>
                <w:webHidden/>
              </w:rPr>
              <w:t>16</w:t>
            </w:r>
            <w:r>
              <w:rPr>
                <w:noProof/>
                <w:webHidden/>
              </w:rPr>
              <w:fldChar w:fldCharType="end"/>
            </w:r>
          </w:hyperlink>
        </w:p>
        <w:p w14:paraId="4E6A59B8" w14:textId="000CFD98"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41" w:history="1">
            <w:r w:rsidRPr="00FF190D">
              <w:rPr>
                <w:rStyle w:val="Hyperlink"/>
                <w:noProof/>
                <w:lang w:val="vi-VN"/>
              </w:rPr>
              <w:t>CHƯƠNG 4: TRIỂN KHAI VÀ KẾT QUẢ THỰC NGHIỆM</w:t>
            </w:r>
            <w:r>
              <w:rPr>
                <w:noProof/>
                <w:webHidden/>
              </w:rPr>
              <w:tab/>
            </w:r>
            <w:r>
              <w:rPr>
                <w:noProof/>
                <w:webHidden/>
              </w:rPr>
              <w:fldChar w:fldCharType="begin"/>
            </w:r>
            <w:r>
              <w:rPr>
                <w:noProof/>
                <w:webHidden/>
              </w:rPr>
              <w:instrText xml:space="preserve"> PAGEREF _Toc239595941 \h </w:instrText>
            </w:r>
            <w:r>
              <w:rPr>
                <w:noProof/>
                <w:webHidden/>
              </w:rPr>
            </w:r>
            <w:r>
              <w:rPr>
                <w:noProof/>
                <w:webHidden/>
              </w:rPr>
              <w:fldChar w:fldCharType="separate"/>
            </w:r>
            <w:r>
              <w:rPr>
                <w:noProof/>
                <w:webHidden/>
              </w:rPr>
              <w:t>17</w:t>
            </w:r>
            <w:r>
              <w:rPr>
                <w:noProof/>
                <w:webHidden/>
              </w:rPr>
              <w:fldChar w:fldCharType="end"/>
            </w:r>
          </w:hyperlink>
        </w:p>
        <w:p w14:paraId="6100BF82" w14:textId="206A2699"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42" w:history="1">
            <w:r w:rsidRPr="00FF190D">
              <w:rPr>
                <w:rStyle w:val="Hyperlink"/>
                <w:noProof/>
                <w:lang w:val="vi-VN"/>
              </w:rPr>
              <w:t>4.1. Giới thiệu giao diện các chức năng chính</w:t>
            </w:r>
            <w:r>
              <w:rPr>
                <w:noProof/>
                <w:webHidden/>
              </w:rPr>
              <w:tab/>
            </w:r>
            <w:r>
              <w:rPr>
                <w:noProof/>
                <w:webHidden/>
              </w:rPr>
              <w:fldChar w:fldCharType="begin"/>
            </w:r>
            <w:r>
              <w:rPr>
                <w:noProof/>
                <w:webHidden/>
              </w:rPr>
              <w:instrText xml:space="preserve"> PAGEREF _Toc239595942 \h </w:instrText>
            </w:r>
            <w:r>
              <w:rPr>
                <w:noProof/>
                <w:webHidden/>
              </w:rPr>
            </w:r>
            <w:r>
              <w:rPr>
                <w:noProof/>
                <w:webHidden/>
              </w:rPr>
              <w:fldChar w:fldCharType="separate"/>
            </w:r>
            <w:r>
              <w:rPr>
                <w:noProof/>
                <w:webHidden/>
              </w:rPr>
              <w:t>17</w:t>
            </w:r>
            <w:r>
              <w:rPr>
                <w:noProof/>
                <w:webHidden/>
              </w:rPr>
              <w:fldChar w:fldCharType="end"/>
            </w:r>
          </w:hyperlink>
        </w:p>
        <w:p w14:paraId="74BFCBFE" w14:textId="6CDCD59A"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3" w:history="1">
            <w:r w:rsidRPr="00FF190D">
              <w:rPr>
                <w:rStyle w:val="Hyperlink"/>
                <w:noProof/>
              </w:rPr>
              <w:t>4.1.1. Màn hình Trading Terminal và Watchlist</w:t>
            </w:r>
            <w:r>
              <w:rPr>
                <w:noProof/>
                <w:webHidden/>
              </w:rPr>
              <w:tab/>
            </w:r>
            <w:r>
              <w:rPr>
                <w:noProof/>
                <w:webHidden/>
              </w:rPr>
              <w:fldChar w:fldCharType="begin"/>
            </w:r>
            <w:r>
              <w:rPr>
                <w:noProof/>
                <w:webHidden/>
              </w:rPr>
              <w:instrText xml:space="preserve"> PAGEREF _Toc239595943 \h </w:instrText>
            </w:r>
            <w:r>
              <w:rPr>
                <w:noProof/>
                <w:webHidden/>
              </w:rPr>
            </w:r>
            <w:r>
              <w:rPr>
                <w:noProof/>
                <w:webHidden/>
              </w:rPr>
              <w:fldChar w:fldCharType="separate"/>
            </w:r>
            <w:r>
              <w:rPr>
                <w:noProof/>
                <w:webHidden/>
              </w:rPr>
              <w:t>17</w:t>
            </w:r>
            <w:r>
              <w:rPr>
                <w:noProof/>
                <w:webHidden/>
              </w:rPr>
              <w:fldChar w:fldCharType="end"/>
            </w:r>
          </w:hyperlink>
        </w:p>
        <w:p w14:paraId="7D01D372" w14:textId="3D2C42C3"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4" w:history="1">
            <w:r w:rsidRPr="00FF190D">
              <w:rPr>
                <w:rStyle w:val="Hyperlink"/>
                <w:noProof/>
              </w:rPr>
              <w:t>4.1.2. Tính năng biểu đồ nến và định vị Crosshair</w:t>
            </w:r>
            <w:r>
              <w:rPr>
                <w:noProof/>
                <w:webHidden/>
              </w:rPr>
              <w:tab/>
            </w:r>
            <w:r>
              <w:rPr>
                <w:noProof/>
                <w:webHidden/>
              </w:rPr>
              <w:fldChar w:fldCharType="begin"/>
            </w:r>
            <w:r>
              <w:rPr>
                <w:noProof/>
                <w:webHidden/>
              </w:rPr>
              <w:instrText xml:space="preserve"> PAGEREF _Toc239595944 \h </w:instrText>
            </w:r>
            <w:r>
              <w:rPr>
                <w:noProof/>
                <w:webHidden/>
              </w:rPr>
            </w:r>
            <w:r>
              <w:rPr>
                <w:noProof/>
                <w:webHidden/>
              </w:rPr>
              <w:fldChar w:fldCharType="separate"/>
            </w:r>
            <w:r>
              <w:rPr>
                <w:noProof/>
                <w:webHidden/>
              </w:rPr>
              <w:t>17</w:t>
            </w:r>
            <w:r>
              <w:rPr>
                <w:noProof/>
                <w:webHidden/>
              </w:rPr>
              <w:fldChar w:fldCharType="end"/>
            </w:r>
          </w:hyperlink>
        </w:p>
        <w:p w14:paraId="4A19A623" w14:textId="2708E9C0"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5" w:history="1">
            <w:r w:rsidRPr="00FF190D">
              <w:rPr>
                <w:rStyle w:val="Hyperlink"/>
                <w:noProof/>
              </w:rPr>
              <w:t>4.1.3. Bảng phân tích và Báo cáo kịch bản AI</w:t>
            </w:r>
            <w:r>
              <w:rPr>
                <w:noProof/>
                <w:webHidden/>
              </w:rPr>
              <w:tab/>
            </w:r>
            <w:r>
              <w:rPr>
                <w:noProof/>
                <w:webHidden/>
              </w:rPr>
              <w:fldChar w:fldCharType="begin"/>
            </w:r>
            <w:r>
              <w:rPr>
                <w:noProof/>
                <w:webHidden/>
              </w:rPr>
              <w:instrText xml:space="preserve"> PAGEREF _Toc239595945 \h </w:instrText>
            </w:r>
            <w:r>
              <w:rPr>
                <w:noProof/>
                <w:webHidden/>
              </w:rPr>
            </w:r>
            <w:r>
              <w:rPr>
                <w:noProof/>
                <w:webHidden/>
              </w:rPr>
              <w:fldChar w:fldCharType="separate"/>
            </w:r>
            <w:r>
              <w:rPr>
                <w:noProof/>
                <w:webHidden/>
              </w:rPr>
              <w:t>18</w:t>
            </w:r>
            <w:r>
              <w:rPr>
                <w:noProof/>
                <w:webHidden/>
              </w:rPr>
              <w:fldChar w:fldCharType="end"/>
            </w:r>
          </w:hyperlink>
        </w:p>
        <w:p w14:paraId="550771F1" w14:textId="377E6AED"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6" w:history="1">
            <w:r w:rsidRPr="00FF190D">
              <w:rPr>
                <w:rStyle w:val="Hyperlink"/>
                <w:noProof/>
                <w:lang w:val="vi-VN"/>
              </w:rPr>
              <w:t>4.1.4. Môi trường giả lập và biểu đồ vốn</w:t>
            </w:r>
            <w:r>
              <w:rPr>
                <w:noProof/>
                <w:webHidden/>
              </w:rPr>
              <w:tab/>
            </w:r>
            <w:r>
              <w:rPr>
                <w:noProof/>
                <w:webHidden/>
              </w:rPr>
              <w:fldChar w:fldCharType="begin"/>
            </w:r>
            <w:r>
              <w:rPr>
                <w:noProof/>
                <w:webHidden/>
              </w:rPr>
              <w:instrText xml:space="preserve"> PAGEREF _Toc239595946 \h </w:instrText>
            </w:r>
            <w:r>
              <w:rPr>
                <w:noProof/>
                <w:webHidden/>
              </w:rPr>
            </w:r>
            <w:r>
              <w:rPr>
                <w:noProof/>
                <w:webHidden/>
              </w:rPr>
              <w:fldChar w:fldCharType="separate"/>
            </w:r>
            <w:r>
              <w:rPr>
                <w:noProof/>
                <w:webHidden/>
              </w:rPr>
              <w:t>19</w:t>
            </w:r>
            <w:r>
              <w:rPr>
                <w:noProof/>
                <w:webHidden/>
              </w:rPr>
              <w:fldChar w:fldCharType="end"/>
            </w:r>
          </w:hyperlink>
        </w:p>
        <w:p w14:paraId="19AB139A" w14:textId="2402E3A8"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47" w:history="1">
            <w:r w:rsidRPr="00FF190D">
              <w:rPr>
                <w:rStyle w:val="Hyperlink"/>
                <w:noProof/>
              </w:rPr>
              <w:t>4.2. Thử nghiệm hệ thống và đánh giá kết quả</w:t>
            </w:r>
            <w:r>
              <w:rPr>
                <w:noProof/>
                <w:webHidden/>
              </w:rPr>
              <w:tab/>
            </w:r>
            <w:r>
              <w:rPr>
                <w:noProof/>
                <w:webHidden/>
              </w:rPr>
              <w:fldChar w:fldCharType="begin"/>
            </w:r>
            <w:r>
              <w:rPr>
                <w:noProof/>
                <w:webHidden/>
              </w:rPr>
              <w:instrText xml:space="preserve"> PAGEREF _Toc239595947 \h </w:instrText>
            </w:r>
            <w:r>
              <w:rPr>
                <w:noProof/>
                <w:webHidden/>
              </w:rPr>
            </w:r>
            <w:r>
              <w:rPr>
                <w:noProof/>
                <w:webHidden/>
              </w:rPr>
              <w:fldChar w:fldCharType="separate"/>
            </w:r>
            <w:r>
              <w:rPr>
                <w:noProof/>
                <w:webHidden/>
              </w:rPr>
              <w:t>19</w:t>
            </w:r>
            <w:r>
              <w:rPr>
                <w:noProof/>
                <w:webHidden/>
              </w:rPr>
              <w:fldChar w:fldCharType="end"/>
            </w:r>
          </w:hyperlink>
        </w:p>
        <w:p w14:paraId="531BC7BF" w14:textId="605375FA"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8" w:history="1">
            <w:r w:rsidRPr="00FF190D">
              <w:rPr>
                <w:rStyle w:val="Hyperlink"/>
                <w:noProof/>
              </w:rPr>
              <w:t>4.2.1. Thử nghiệm tốc độ xử lý AI</w:t>
            </w:r>
            <w:r>
              <w:rPr>
                <w:noProof/>
                <w:webHidden/>
              </w:rPr>
              <w:tab/>
            </w:r>
            <w:r>
              <w:rPr>
                <w:noProof/>
                <w:webHidden/>
              </w:rPr>
              <w:fldChar w:fldCharType="begin"/>
            </w:r>
            <w:r>
              <w:rPr>
                <w:noProof/>
                <w:webHidden/>
              </w:rPr>
              <w:instrText xml:space="preserve"> PAGEREF _Toc239595948 \h </w:instrText>
            </w:r>
            <w:r>
              <w:rPr>
                <w:noProof/>
                <w:webHidden/>
              </w:rPr>
            </w:r>
            <w:r>
              <w:rPr>
                <w:noProof/>
                <w:webHidden/>
              </w:rPr>
              <w:fldChar w:fldCharType="separate"/>
            </w:r>
            <w:r>
              <w:rPr>
                <w:noProof/>
                <w:webHidden/>
              </w:rPr>
              <w:t>19</w:t>
            </w:r>
            <w:r>
              <w:rPr>
                <w:noProof/>
                <w:webHidden/>
              </w:rPr>
              <w:fldChar w:fldCharType="end"/>
            </w:r>
          </w:hyperlink>
        </w:p>
        <w:p w14:paraId="6BCACB31" w14:textId="01376F69"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49" w:history="1">
            <w:r w:rsidRPr="00FF190D">
              <w:rPr>
                <w:rStyle w:val="Hyperlink"/>
                <w:noProof/>
              </w:rPr>
              <w:t>4.2.2. Đánh giá tính chuẩn xác của Thuật toán Quản trị rủi ro</w:t>
            </w:r>
            <w:r>
              <w:rPr>
                <w:noProof/>
                <w:webHidden/>
              </w:rPr>
              <w:tab/>
            </w:r>
            <w:r>
              <w:rPr>
                <w:noProof/>
                <w:webHidden/>
              </w:rPr>
              <w:fldChar w:fldCharType="begin"/>
            </w:r>
            <w:r>
              <w:rPr>
                <w:noProof/>
                <w:webHidden/>
              </w:rPr>
              <w:instrText xml:space="preserve"> PAGEREF _Toc239595949 \h </w:instrText>
            </w:r>
            <w:r>
              <w:rPr>
                <w:noProof/>
                <w:webHidden/>
              </w:rPr>
            </w:r>
            <w:r>
              <w:rPr>
                <w:noProof/>
                <w:webHidden/>
              </w:rPr>
              <w:fldChar w:fldCharType="separate"/>
            </w:r>
            <w:r>
              <w:rPr>
                <w:noProof/>
                <w:webHidden/>
              </w:rPr>
              <w:t>20</w:t>
            </w:r>
            <w:r>
              <w:rPr>
                <w:noProof/>
                <w:webHidden/>
              </w:rPr>
              <w:fldChar w:fldCharType="end"/>
            </w:r>
          </w:hyperlink>
        </w:p>
        <w:p w14:paraId="5DE20AB7" w14:textId="609711FC"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50" w:history="1">
            <w:r w:rsidRPr="00FF190D">
              <w:rPr>
                <w:rStyle w:val="Hyperlink"/>
                <w:noProof/>
              </w:rPr>
              <w:t>4.2.3. Thử nghiệm tính ổn định cập nhật tin tức vĩ mô</w:t>
            </w:r>
            <w:r>
              <w:rPr>
                <w:noProof/>
                <w:webHidden/>
              </w:rPr>
              <w:tab/>
            </w:r>
            <w:r>
              <w:rPr>
                <w:noProof/>
                <w:webHidden/>
              </w:rPr>
              <w:fldChar w:fldCharType="begin"/>
            </w:r>
            <w:r>
              <w:rPr>
                <w:noProof/>
                <w:webHidden/>
              </w:rPr>
              <w:instrText xml:space="preserve"> PAGEREF _Toc239595950 \h </w:instrText>
            </w:r>
            <w:r>
              <w:rPr>
                <w:noProof/>
                <w:webHidden/>
              </w:rPr>
            </w:r>
            <w:r>
              <w:rPr>
                <w:noProof/>
                <w:webHidden/>
              </w:rPr>
              <w:fldChar w:fldCharType="separate"/>
            </w:r>
            <w:r>
              <w:rPr>
                <w:noProof/>
                <w:webHidden/>
              </w:rPr>
              <w:t>20</w:t>
            </w:r>
            <w:r>
              <w:rPr>
                <w:noProof/>
                <w:webHidden/>
              </w:rPr>
              <w:fldChar w:fldCharType="end"/>
            </w:r>
          </w:hyperlink>
        </w:p>
        <w:p w14:paraId="43C1E852" w14:textId="0D9FA203" w:rsidR="00FB0D26" w:rsidRDefault="00FB0D26">
          <w:pPr>
            <w:pStyle w:val="TOC3"/>
            <w:tabs>
              <w:tab w:val="right" w:leader="dot" w:pos="9061"/>
            </w:tabs>
            <w:rPr>
              <w:rFonts w:asciiTheme="minorHAnsi" w:hAnsiTheme="minorHAnsi"/>
              <w:noProof/>
              <w:kern w:val="2"/>
              <w:sz w:val="24"/>
              <w:szCs w:val="24"/>
              <w:lang w:val="vi-VN" w:eastAsia="vi-VN"/>
              <w14:ligatures w14:val="standardContextual"/>
            </w:rPr>
          </w:pPr>
          <w:hyperlink w:anchor="_Toc239595951" w:history="1">
            <w:r w:rsidRPr="00FF190D">
              <w:rPr>
                <w:rStyle w:val="Hyperlink"/>
                <w:noProof/>
                <w:lang w:val="vi-VN"/>
              </w:rPr>
              <w:t>4.2.4.  Kết quả kiểm thử chiến lược giao dịch</w:t>
            </w:r>
            <w:r>
              <w:rPr>
                <w:noProof/>
                <w:webHidden/>
              </w:rPr>
              <w:tab/>
            </w:r>
            <w:r>
              <w:rPr>
                <w:noProof/>
                <w:webHidden/>
              </w:rPr>
              <w:fldChar w:fldCharType="begin"/>
            </w:r>
            <w:r>
              <w:rPr>
                <w:noProof/>
                <w:webHidden/>
              </w:rPr>
              <w:instrText xml:space="preserve"> PAGEREF _Toc239595951 \h </w:instrText>
            </w:r>
            <w:r>
              <w:rPr>
                <w:noProof/>
                <w:webHidden/>
              </w:rPr>
            </w:r>
            <w:r>
              <w:rPr>
                <w:noProof/>
                <w:webHidden/>
              </w:rPr>
              <w:fldChar w:fldCharType="separate"/>
            </w:r>
            <w:r>
              <w:rPr>
                <w:noProof/>
                <w:webHidden/>
              </w:rPr>
              <w:t>21</w:t>
            </w:r>
            <w:r>
              <w:rPr>
                <w:noProof/>
                <w:webHidden/>
              </w:rPr>
              <w:fldChar w:fldCharType="end"/>
            </w:r>
          </w:hyperlink>
        </w:p>
        <w:p w14:paraId="00FA6377" w14:textId="4B7B037F"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52" w:history="1">
            <w:r w:rsidRPr="00FF190D">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_Toc239595952 \h </w:instrText>
            </w:r>
            <w:r>
              <w:rPr>
                <w:noProof/>
                <w:webHidden/>
              </w:rPr>
            </w:r>
            <w:r>
              <w:rPr>
                <w:noProof/>
                <w:webHidden/>
              </w:rPr>
              <w:fldChar w:fldCharType="separate"/>
            </w:r>
            <w:r>
              <w:rPr>
                <w:noProof/>
                <w:webHidden/>
              </w:rPr>
              <w:t>23</w:t>
            </w:r>
            <w:r>
              <w:rPr>
                <w:noProof/>
                <w:webHidden/>
              </w:rPr>
              <w:fldChar w:fldCharType="end"/>
            </w:r>
          </w:hyperlink>
        </w:p>
        <w:p w14:paraId="20C67F42" w14:textId="04387224"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53" w:history="1">
            <w:r w:rsidRPr="00FF190D">
              <w:rPr>
                <w:rStyle w:val="Hyperlink"/>
                <w:noProof/>
                <w:lang w:val="vi-VN"/>
              </w:rPr>
              <w:t>5.1. Tổng kết các kết quả đạt được</w:t>
            </w:r>
            <w:r>
              <w:rPr>
                <w:noProof/>
                <w:webHidden/>
              </w:rPr>
              <w:tab/>
            </w:r>
            <w:r>
              <w:rPr>
                <w:noProof/>
                <w:webHidden/>
              </w:rPr>
              <w:fldChar w:fldCharType="begin"/>
            </w:r>
            <w:r>
              <w:rPr>
                <w:noProof/>
                <w:webHidden/>
              </w:rPr>
              <w:instrText xml:space="preserve"> PAGEREF _Toc239595953 \h </w:instrText>
            </w:r>
            <w:r>
              <w:rPr>
                <w:noProof/>
                <w:webHidden/>
              </w:rPr>
            </w:r>
            <w:r>
              <w:rPr>
                <w:noProof/>
                <w:webHidden/>
              </w:rPr>
              <w:fldChar w:fldCharType="separate"/>
            </w:r>
            <w:r>
              <w:rPr>
                <w:noProof/>
                <w:webHidden/>
              </w:rPr>
              <w:t>23</w:t>
            </w:r>
            <w:r>
              <w:rPr>
                <w:noProof/>
                <w:webHidden/>
              </w:rPr>
              <w:fldChar w:fldCharType="end"/>
            </w:r>
          </w:hyperlink>
        </w:p>
        <w:p w14:paraId="7A0CD533" w14:textId="2B1F2EFE"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54" w:history="1">
            <w:r w:rsidRPr="00FF190D">
              <w:rPr>
                <w:rStyle w:val="Hyperlink"/>
                <w:noProof/>
                <w:lang w:val="vi-VN"/>
              </w:rPr>
              <w:t>5.2. Những điểm hạn chế</w:t>
            </w:r>
            <w:r>
              <w:rPr>
                <w:noProof/>
                <w:webHidden/>
              </w:rPr>
              <w:tab/>
            </w:r>
            <w:r>
              <w:rPr>
                <w:noProof/>
                <w:webHidden/>
              </w:rPr>
              <w:fldChar w:fldCharType="begin"/>
            </w:r>
            <w:r>
              <w:rPr>
                <w:noProof/>
                <w:webHidden/>
              </w:rPr>
              <w:instrText xml:space="preserve"> PAGEREF _Toc239595954 \h </w:instrText>
            </w:r>
            <w:r>
              <w:rPr>
                <w:noProof/>
                <w:webHidden/>
              </w:rPr>
            </w:r>
            <w:r>
              <w:rPr>
                <w:noProof/>
                <w:webHidden/>
              </w:rPr>
              <w:fldChar w:fldCharType="separate"/>
            </w:r>
            <w:r>
              <w:rPr>
                <w:noProof/>
                <w:webHidden/>
              </w:rPr>
              <w:t>23</w:t>
            </w:r>
            <w:r>
              <w:rPr>
                <w:noProof/>
                <w:webHidden/>
              </w:rPr>
              <w:fldChar w:fldCharType="end"/>
            </w:r>
          </w:hyperlink>
        </w:p>
        <w:p w14:paraId="595C0325" w14:textId="3A8A0F11" w:rsidR="00FB0D26" w:rsidRDefault="00FB0D26">
          <w:pPr>
            <w:pStyle w:val="TOC2"/>
            <w:tabs>
              <w:tab w:val="right" w:leader="dot" w:pos="9061"/>
            </w:tabs>
            <w:rPr>
              <w:rFonts w:asciiTheme="minorHAnsi" w:hAnsiTheme="minorHAnsi"/>
              <w:noProof/>
              <w:kern w:val="2"/>
              <w:sz w:val="24"/>
              <w:szCs w:val="24"/>
              <w:lang w:val="vi-VN" w:eastAsia="vi-VN"/>
              <w14:ligatures w14:val="standardContextual"/>
            </w:rPr>
          </w:pPr>
          <w:hyperlink w:anchor="_Toc239595955" w:history="1">
            <w:r w:rsidRPr="00FF190D">
              <w:rPr>
                <w:rStyle w:val="Hyperlink"/>
                <w:noProof/>
                <w:lang w:val="vi-VN"/>
              </w:rPr>
              <w:t>5.3. Hướng phát triển trong tương lai</w:t>
            </w:r>
            <w:r>
              <w:rPr>
                <w:noProof/>
                <w:webHidden/>
              </w:rPr>
              <w:tab/>
            </w:r>
            <w:r>
              <w:rPr>
                <w:noProof/>
                <w:webHidden/>
              </w:rPr>
              <w:fldChar w:fldCharType="begin"/>
            </w:r>
            <w:r>
              <w:rPr>
                <w:noProof/>
                <w:webHidden/>
              </w:rPr>
              <w:instrText xml:space="preserve"> PAGEREF _Toc239595955 \h </w:instrText>
            </w:r>
            <w:r>
              <w:rPr>
                <w:noProof/>
                <w:webHidden/>
              </w:rPr>
            </w:r>
            <w:r>
              <w:rPr>
                <w:noProof/>
                <w:webHidden/>
              </w:rPr>
              <w:fldChar w:fldCharType="separate"/>
            </w:r>
            <w:r>
              <w:rPr>
                <w:noProof/>
                <w:webHidden/>
              </w:rPr>
              <w:t>24</w:t>
            </w:r>
            <w:r>
              <w:rPr>
                <w:noProof/>
                <w:webHidden/>
              </w:rPr>
              <w:fldChar w:fldCharType="end"/>
            </w:r>
          </w:hyperlink>
        </w:p>
        <w:p w14:paraId="39F17D2E" w14:textId="4AFABA61"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56" w:history="1">
            <w:r w:rsidRPr="00FF190D">
              <w:rPr>
                <w:rStyle w:val="Hyperlink"/>
                <w:noProof/>
                <w:lang w:val="vi-VN"/>
              </w:rPr>
              <w:t>TÀI LIỆU THAM KHẢO</w:t>
            </w:r>
            <w:r>
              <w:rPr>
                <w:noProof/>
                <w:webHidden/>
              </w:rPr>
              <w:tab/>
            </w:r>
            <w:r>
              <w:rPr>
                <w:noProof/>
                <w:webHidden/>
              </w:rPr>
              <w:fldChar w:fldCharType="begin"/>
            </w:r>
            <w:r>
              <w:rPr>
                <w:noProof/>
                <w:webHidden/>
              </w:rPr>
              <w:instrText xml:space="preserve"> PAGEREF _Toc239595956 \h </w:instrText>
            </w:r>
            <w:r>
              <w:rPr>
                <w:noProof/>
                <w:webHidden/>
              </w:rPr>
            </w:r>
            <w:r>
              <w:rPr>
                <w:noProof/>
                <w:webHidden/>
              </w:rPr>
              <w:fldChar w:fldCharType="separate"/>
            </w:r>
            <w:r>
              <w:rPr>
                <w:noProof/>
                <w:webHidden/>
              </w:rPr>
              <w:t>26</w:t>
            </w:r>
            <w:r>
              <w:rPr>
                <w:noProof/>
                <w:webHidden/>
              </w:rPr>
              <w:fldChar w:fldCharType="end"/>
            </w:r>
          </w:hyperlink>
        </w:p>
        <w:p w14:paraId="005C2648" w14:textId="43B4FF84" w:rsidR="00FB0D26" w:rsidRDefault="00FB0D26">
          <w:pPr>
            <w:pStyle w:val="TOC1"/>
            <w:tabs>
              <w:tab w:val="right" w:leader="dot" w:pos="9061"/>
            </w:tabs>
            <w:rPr>
              <w:rFonts w:asciiTheme="minorHAnsi" w:hAnsiTheme="minorHAnsi"/>
              <w:noProof/>
              <w:kern w:val="2"/>
              <w:sz w:val="24"/>
              <w:szCs w:val="24"/>
              <w:lang w:val="vi-VN" w:eastAsia="vi-VN"/>
              <w14:ligatures w14:val="standardContextual"/>
            </w:rPr>
          </w:pPr>
          <w:hyperlink w:anchor="_Toc239595957" w:history="1">
            <w:r w:rsidRPr="00FF190D">
              <w:rPr>
                <w:rStyle w:val="Hyperlink"/>
                <w:noProof/>
                <w:lang w:val="vi-VN"/>
              </w:rPr>
              <w:t>PHỤ LỤC</w:t>
            </w:r>
            <w:r>
              <w:rPr>
                <w:noProof/>
                <w:webHidden/>
              </w:rPr>
              <w:tab/>
            </w:r>
            <w:r>
              <w:rPr>
                <w:noProof/>
                <w:webHidden/>
              </w:rPr>
              <w:fldChar w:fldCharType="begin"/>
            </w:r>
            <w:r>
              <w:rPr>
                <w:noProof/>
                <w:webHidden/>
              </w:rPr>
              <w:instrText xml:space="preserve"> PAGEREF _Toc239595957 \h </w:instrText>
            </w:r>
            <w:r>
              <w:rPr>
                <w:noProof/>
                <w:webHidden/>
              </w:rPr>
            </w:r>
            <w:r>
              <w:rPr>
                <w:noProof/>
                <w:webHidden/>
              </w:rPr>
              <w:fldChar w:fldCharType="separate"/>
            </w:r>
            <w:r>
              <w:rPr>
                <w:noProof/>
                <w:webHidden/>
              </w:rPr>
              <w:t>26</w:t>
            </w:r>
            <w:r>
              <w:rPr>
                <w:noProof/>
                <w:webHidden/>
              </w:rPr>
              <w:fldChar w:fldCharType="end"/>
            </w:r>
          </w:hyperlink>
        </w:p>
        <w:p w14:paraId="7D7C42D1" w14:textId="6A354017" w:rsidR="008D4C0B" w:rsidRDefault="008D4C0B">
          <w:r>
            <w:rPr>
              <w:b/>
              <w:bCs/>
              <w:lang w:val="en-GB"/>
            </w:rPr>
            <w:fldChar w:fldCharType="end"/>
          </w:r>
        </w:p>
      </w:sdtContent>
    </w:sdt>
    <w:p w14:paraId="39C9EFD0" w14:textId="77777777" w:rsidR="008D4C0B" w:rsidRDefault="008D4C0B">
      <w:pPr>
        <w:pStyle w:val="Heading1"/>
        <w:rPr>
          <w:lang w:val="vi-VN"/>
        </w:rPr>
      </w:pPr>
    </w:p>
    <w:p w14:paraId="482860FA" w14:textId="77777777" w:rsidR="008D4C0B" w:rsidRDefault="008D4C0B">
      <w:pPr>
        <w:pStyle w:val="Heading1"/>
        <w:rPr>
          <w:lang w:val="vi-VN"/>
        </w:rPr>
      </w:pPr>
    </w:p>
    <w:p w14:paraId="642477ED" w14:textId="77777777" w:rsidR="00861628" w:rsidRDefault="00861628">
      <w:pPr>
        <w:pStyle w:val="Heading1"/>
        <w:rPr>
          <w:lang w:val="vi-VN"/>
        </w:rPr>
      </w:pPr>
    </w:p>
    <w:p w14:paraId="12B6D7AB" w14:textId="77777777" w:rsidR="00861628" w:rsidRPr="00861628" w:rsidRDefault="00861628" w:rsidP="00861628">
      <w:pPr>
        <w:rPr>
          <w:lang w:val="vi-VN"/>
        </w:rPr>
      </w:pPr>
    </w:p>
    <w:p w14:paraId="748E2F22" w14:textId="293B5479" w:rsidR="005E74AB" w:rsidRDefault="00000000">
      <w:pPr>
        <w:pStyle w:val="Heading1"/>
        <w:rPr>
          <w:lang w:val="vi-VN"/>
        </w:rPr>
      </w:pPr>
      <w:bookmarkStart w:id="3" w:name="_Toc239595922"/>
      <w:r w:rsidRPr="001E04C0">
        <w:rPr>
          <w:lang w:val="vi-VN"/>
        </w:rPr>
        <w:t>DANH MỤC TỪ VIẾT TẮT</w:t>
      </w:r>
      <w:bookmarkEnd w:id="3"/>
    </w:p>
    <w:p w14:paraId="4110055E" w14:textId="7C89C544" w:rsidR="00861628" w:rsidRDefault="00861628" w:rsidP="00861628">
      <w:pPr>
        <w:rPr>
          <w:lang w:val="vi-VN"/>
        </w:rPr>
      </w:pPr>
      <w:r w:rsidRPr="0036267A">
        <w:rPr>
          <w:lang w:val="vi-VN"/>
        </w:rPr>
        <w:t xml:space="preserve">AI </w:t>
      </w:r>
      <w:r w:rsidR="0041347C" w:rsidRPr="0041347C">
        <w:rPr>
          <w:lang w:val="fr-FR"/>
        </w:rPr>
        <w:t>/</w:t>
      </w:r>
      <w:r w:rsidRPr="0036267A">
        <w:rPr>
          <w:lang w:val="vi-VN"/>
        </w:rPr>
        <w:t xml:space="preserve"> Artificial In</w:t>
      </w:r>
      <w:r>
        <w:rPr>
          <w:lang w:val="vi-VN"/>
        </w:rPr>
        <w:t xml:space="preserve">telligence: </w:t>
      </w:r>
      <w:r w:rsidRPr="0036267A">
        <w:rPr>
          <w:lang w:val="vi-VN"/>
        </w:rPr>
        <w:t>Trí tuệ nhân tạo</w:t>
      </w:r>
    </w:p>
    <w:p w14:paraId="1EAAAC9C" w14:textId="59B55CEE" w:rsidR="00861628" w:rsidRDefault="00861628" w:rsidP="00861628">
      <w:pPr>
        <w:rPr>
          <w:lang w:val="vi-VN"/>
        </w:rPr>
      </w:pPr>
      <w:r w:rsidRPr="0036267A">
        <w:rPr>
          <w:lang w:val="vi-VN"/>
        </w:rPr>
        <w:t xml:space="preserve">API </w:t>
      </w:r>
      <w:r w:rsidR="0041347C">
        <w:t>/</w:t>
      </w:r>
      <w:r w:rsidRPr="0036267A">
        <w:rPr>
          <w:lang w:val="vi-VN"/>
        </w:rPr>
        <w:t xml:space="preserve"> Application Programming Interface </w:t>
      </w:r>
      <w:r>
        <w:rPr>
          <w:lang w:val="vi-VN"/>
        </w:rPr>
        <w:t xml:space="preserve">: </w:t>
      </w:r>
      <w:r w:rsidRPr="0036267A">
        <w:rPr>
          <w:lang w:val="vi-VN"/>
        </w:rPr>
        <w:t>Giao diện lập trình ứng dụng</w:t>
      </w:r>
    </w:p>
    <w:p w14:paraId="14AC9EC3" w14:textId="277C2D54" w:rsidR="00861628" w:rsidRDefault="00861628" w:rsidP="00861628">
      <w:pPr>
        <w:rPr>
          <w:lang w:val="vi-VN"/>
        </w:rPr>
      </w:pPr>
      <w:r w:rsidRPr="0036267A">
        <w:rPr>
          <w:lang w:val="vi-VN"/>
        </w:rPr>
        <w:t xml:space="preserve">GUI </w:t>
      </w:r>
      <w:r w:rsidR="0041347C">
        <w:t>/</w:t>
      </w:r>
      <w:r w:rsidRPr="0036267A">
        <w:rPr>
          <w:lang w:val="vi-VN"/>
        </w:rPr>
        <w:t xml:space="preserve"> Graphical User Interface </w:t>
      </w:r>
      <w:r>
        <w:rPr>
          <w:lang w:val="vi-VN"/>
        </w:rPr>
        <w:t xml:space="preserve">: </w:t>
      </w:r>
      <w:r w:rsidRPr="0036267A">
        <w:rPr>
          <w:lang w:val="vi-VN"/>
        </w:rPr>
        <w:t xml:space="preserve">Giao diện người dùng đồ </w:t>
      </w:r>
      <w:r>
        <w:rPr>
          <w:lang w:val="vi-VN"/>
        </w:rPr>
        <w:t>họa</w:t>
      </w:r>
    </w:p>
    <w:p w14:paraId="3D535A42" w14:textId="77270277" w:rsidR="00861628" w:rsidRDefault="00861628" w:rsidP="00861628">
      <w:pPr>
        <w:rPr>
          <w:lang w:val="vi-VN"/>
        </w:rPr>
      </w:pPr>
      <w:r w:rsidRPr="0036267A">
        <w:rPr>
          <w:lang w:val="vi-VN"/>
        </w:rPr>
        <w:t xml:space="preserve">ICT </w:t>
      </w:r>
      <w:r w:rsidR="0041347C" w:rsidRPr="0041347C">
        <w:rPr>
          <w:lang w:val="vi-VN"/>
        </w:rPr>
        <w:t>/</w:t>
      </w:r>
      <w:r w:rsidRPr="0036267A">
        <w:rPr>
          <w:lang w:val="vi-VN"/>
        </w:rPr>
        <w:t xml:space="preserve"> Inner Circle Trader</w:t>
      </w:r>
      <w:r>
        <w:rPr>
          <w:lang w:val="vi-VN"/>
        </w:rPr>
        <w:t xml:space="preserve"> : </w:t>
      </w:r>
      <w:r w:rsidRPr="0036267A">
        <w:rPr>
          <w:lang w:val="vi-VN"/>
        </w:rPr>
        <w:t>Kỹ thuật giao dịch theo dấu chân tổ chức</w:t>
      </w:r>
    </w:p>
    <w:p w14:paraId="41BA7164" w14:textId="600992A7" w:rsidR="00861628" w:rsidRDefault="00861628" w:rsidP="00861628">
      <w:pPr>
        <w:rPr>
          <w:lang w:val="vi-VN"/>
        </w:rPr>
      </w:pPr>
      <w:r w:rsidRPr="0036267A">
        <w:rPr>
          <w:lang w:val="vi-VN"/>
        </w:rPr>
        <w:t xml:space="preserve"> LLM </w:t>
      </w:r>
      <w:r w:rsidR="0041347C">
        <w:t>/</w:t>
      </w:r>
      <w:r w:rsidRPr="0036267A">
        <w:rPr>
          <w:lang w:val="vi-VN"/>
        </w:rPr>
        <w:t xml:space="preserve"> Large Language </w:t>
      </w:r>
      <w:r>
        <w:rPr>
          <w:lang w:val="vi-VN"/>
        </w:rPr>
        <w:t xml:space="preserve">Model: </w:t>
      </w:r>
      <w:r w:rsidRPr="0036267A">
        <w:rPr>
          <w:lang w:val="vi-VN"/>
        </w:rPr>
        <w:t>Mô hình ngôn ngữ lớn</w:t>
      </w:r>
    </w:p>
    <w:p w14:paraId="289CD3E2" w14:textId="02AEB282" w:rsidR="00861628" w:rsidRDefault="00861628" w:rsidP="00861628">
      <w:pPr>
        <w:rPr>
          <w:lang w:val="vi-VN"/>
        </w:rPr>
      </w:pPr>
      <w:r w:rsidRPr="0036267A">
        <w:rPr>
          <w:lang w:val="vi-VN"/>
        </w:rPr>
        <w:t xml:space="preserve">MT5 </w:t>
      </w:r>
      <w:r w:rsidR="0041347C" w:rsidRPr="0041347C">
        <w:rPr>
          <w:lang w:val="vi-VN"/>
        </w:rPr>
        <w:t>/</w:t>
      </w:r>
      <w:r w:rsidRPr="0036267A">
        <w:rPr>
          <w:lang w:val="vi-VN"/>
        </w:rPr>
        <w:t xml:space="preserve"> MetaTrader </w:t>
      </w:r>
      <w:r>
        <w:rPr>
          <w:lang w:val="vi-VN"/>
        </w:rPr>
        <w:t>5: N</w:t>
      </w:r>
      <w:r w:rsidRPr="0036267A">
        <w:rPr>
          <w:lang w:val="vi-VN"/>
        </w:rPr>
        <w:t>ền tảng giao dịch tài chính MetaTrader 5</w:t>
      </w:r>
    </w:p>
    <w:p w14:paraId="237954AD" w14:textId="1E3AAED6" w:rsidR="00861628" w:rsidRDefault="00861628" w:rsidP="00861628">
      <w:pPr>
        <w:rPr>
          <w:lang w:val="vi-VN"/>
        </w:rPr>
      </w:pPr>
      <w:r w:rsidRPr="0036267A">
        <w:rPr>
          <w:lang w:val="vi-VN"/>
        </w:rPr>
        <w:t xml:space="preserve">OHLCV </w:t>
      </w:r>
      <w:r w:rsidR="0041347C" w:rsidRPr="0041347C">
        <w:rPr>
          <w:lang w:val="vi-VN"/>
        </w:rPr>
        <w:t>/</w:t>
      </w:r>
      <w:r w:rsidRPr="0036267A">
        <w:rPr>
          <w:lang w:val="vi-VN"/>
        </w:rPr>
        <w:t xml:space="preserve"> Open, High, Low, Close, </w:t>
      </w:r>
      <w:r>
        <w:rPr>
          <w:lang w:val="vi-VN"/>
        </w:rPr>
        <w:t xml:space="preserve">Volume: </w:t>
      </w:r>
      <w:r w:rsidRPr="0036267A">
        <w:rPr>
          <w:lang w:val="vi-VN"/>
        </w:rPr>
        <w:t>Dữ liệu giá Mở, Cao, Thấp, Đóng và Khối lượng</w:t>
      </w:r>
    </w:p>
    <w:p w14:paraId="00B246F2" w14:textId="0235DEF6" w:rsidR="00861628" w:rsidRDefault="00861628" w:rsidP="00861628">
      <w:pPr>
        <w:rPr>
          <w:lang w:val="vi-VN"/>
        </w:rPr>
      </w:pPr>
      <w:r w:rsidRPr="00861628">
        <w:rPr>
          <w:lang w:val="vi-VN"/>
        </w:rPr>
        <w:t xml:space="preserve">SMC </w:t>
      </w:r>
      <w:r w:rsidR="0041347C">
        <w:t>/</w:t>
      </w:r>
      <w:r w:rsidRPr="00861628">
        <w:rPr>
          <w:lang w:val="vi-VN"/>
        </w:rPr>
        <w:t xml:space="preserve"> Smart Money Concepts</w:t>
      </w:r>
      <w:r>
        <w:rPr>
          <w:lang w:val="vi-VN"/>
        </w:rPr>
        <w:t xml:space="preserve">: </w:t>
      </w:r>
      <w:r w:rsidRPr="0036267A">
        <w:rPr>
          <w:lang w:val="vi-VN"/>
        </w:rPr>
        <w:t>Khái niệm Dòng tiền thông minh</w:t>
      </w:r>
    </w:p>
    <w:p w14:paraId="408ECB0A" w14:textId="77777777" w:rsidR="00861628" w:rsidRPr="00861628" w:rsidRDefault="00861628" w:rsidP="00861628">
      <w:pPr>
        <w:rPr>
          <w:lang w:val="vi-VN"/>
        </w:rPr>
      </w:pPr>
    </w:p>
    <w:p w14:paraId="0DB3257D" w14:textId="77777777" w:rsidR="005E74AB" w:rsidRPr="001E04C0" w:rsidRDefault="00000000">
      <w:pPr>
        <w:rPr>
          <w:lang w:val="vi-VN"/>
        </w:rPr>
      </w:pPr>
      <w:r w:rsidRPr="001E04C0">
        <w:rPr>
          <w:lang w:val="vi-VN"/>
        </w:rPr>
        <w:br w:type="page"/>
      </w:r>
    </w:p>
    <w:p w14:paraId="2CB1E2E2" w14:textId="77777777" w:rsidR="005E74AB" w:rsidRPr="001E04C0" w:rsidRDefault="00000000">
      <w:pPr>
        <w:pStyle w:val="Heading1"/>
        <w:rPr>
          <w:lang w:val="vi-VN"/>
        </w:rPr>
      </w:pPr>
      <w:bookmarkStart w:id="4" w:name="_Toc239595923"/>
      <w:r w:rsidRPr="001E04C0">
        <w:rPr>
          <w:lang w:val="vi-VN"/>
        </w:rPr>
        <w:lastRenderedPageBreak/>
        <w:t>CHƯƠNG 1: MỞ ĐẦU</w:t>
      </w:r>
      <w:bookmarkEnd w:id="4"/>
    </w:p>
    <w:p w14:paraId="3F59D3F7" w14:textId="77398F87" w:rsidR="005E74AB" w:rsidRPr="00B47DA9" w:rsidRDefault="00A71547" w:rsidP="00B47DA9">
      <w:pPr>
        <w:pStyle w:val="Heading2"/>
        <w:numPr>
          <w:ilvl w:val="1"/>
          <w:numId w:val="10"/>
        </w:numPr>
        <w:rPr>
          <w:lang w:val="vi-VN"/>
        </w:rPr>
      </w:pPr>
      <w:bookmarkStart w:id="5" w:name="_Toc239595924"/>
      <w:r w:rsidRPr="00A71547">
        <w:rPr>
          <w:lang w:val="vi-VN"/>
        </w:rPr>
        <w:t>Đặt vấn đề và tính cấp thiết</w:t>
      </w:r>
      <w:bookmarkEnd w:id="5"/>
    </w:p>
    <w:p w14:paraId="28F74A55" w14:textId="3B7A6279" w:rsidR="00CE2A8F" w:rsidRPr="00CE2A8F" w:rsidRDefault="00DA38B1" w:rsidP="00184460">
      <w:pPr>
        <w:rPr>
          <w:lang w:val="vi-VN"/>
        </w:rPr>
      </w:pPr>
      <w:r>
        <w:rPr>
          <w:lang w:val="vi-VN"/>
        </w:rPr>
        <w:t>Ở t</w:t>
      </w:r>
      <w:r w:rsidR="00CE2A8F" w:rsidRPr="00CE2A8F">
        <w:rPr>
          <w:lang w:val="vi-VN"/>
        </w:rPr>
        <w:t xml:space="preserve">hị trường tài chính hiện đại hoạt động liên tục với khối lượng dữ liệu khổng lồ phát sinh </w:t>
      </w:r>
      <w:r>
        <w:rPr>
          <w:lang w:val="vi-VN"/>
        </w:rPr>
        <w:t xml:space="preserve">ra </w:t>
      </w:r>
      <w:r w:rsidR="00CE2A8F" w:rsidRPr="00CE2A8F">
        <w:rPr>
          <w:lang w:val="vi-VN"/>
        </w:rPr>
        <w:t xml:space="preserve">mỗi giây. Trong bối cảnh này, phương pháp giao dịch thủ công bộc lộ nhiều hạn chế rõ rệt. Cụ thể, </w:t>
      </w:r>
      <w:r w:rsidR="00254416">
        <w:rPr>
          <w:lang w:val="vi-VN"/>
        </w:rPr>
        <w:t>nhà</w:t>
      </w:r>
      <w:r w:rsidR="00B6588B">
        <w:rPr>
          <w:lang w:val="vi-VN"/>
        </w:rPr>
        <w:t xml:space="preserve"> giao dịch</w:t>
      </w:r>
      <w:r w:rsidR="00CE2A8F" w:rsidRPr="00CE2A8F">
        <w:rPr>
          <w:lang w:val="vi-VN"/>
        </w:rPr>
        <w:t xml:space="preserve"> gặp khó khăn trong việc theo dõi đồng thời nhiều mã tài sản, tốc độ xử lý thông tin chậm trễ khi có tin tức bất ngờ, và thường xuyên bị yếu tố tâm lý chi phối dẫn đến sai lầm trong quá trình ra quyết định.</w:t>
      </w:r>
    </w:p>
    <w:p w14:paraId="4812A309" w14:textId="6C505890" w:rsidR="00B47DA9" w:rsidRPr="00B47DA9" w:rsidRDefault="00CE2A8F" w:rsidP="00CE2A8F">
      <w:pPr>
        <w:rPr>
          <w:lang w:val="vi-VN"/>
        </w:rPr>
      </w:pPr>
      <w:r w:rsidRPr="00CE2A8F">
        <w:rPr>
          <w:lang w:val="vi-VN"/>
        </w:rPr>
        <w:t xml:space="preserve">Để giải quyết các vấn đề </w:t>
      </w:r>
      <w:r w:rsidR="00254416">
        <w:rPr>
          <w:lang w:val="vi-VN"/>
        </w:rPr>
        <w:t>mà nhà giao dịch gặp phải</w:t>
      </w:r>
      <w:r w:rsidRPr="00CE2A8F">
        <w:rPr>
          <w:lang w:val="vi-VN"/>
        </w:rPr>
        <w:t xml:space="preserve">, việc ứng dụng công nghệ Trí tuệ nhân </w:t>
      </w:r>
      <w:r w:rsidR="002867FB">
        <w:rPr>
          <w:lang w:val="vi-VN"/>
        </w:rPr>
        <w:t>tạo</w:t>
      </w:r>
      <w:r w:rsidRPr="00CE2A8F">
        <w:rPr>
          <w:lang w:val="vi-VN"/>
        </w:rPr>
        <w:t xml:space="preserve">, cụ thể là các Mô hình ngôn ngữ lớn, vào phân tích thị trường là một yêu cầu thực tiễn. Hệ thống tự động có khả năng tổng hợp dữ </w:t>
      </w:r>
      <w:r w:rsidR="00254416">
        <w:rPr>
          <w:lang w:val="vi-VN"/>
        </w:rPr>
        <w:t xml:space="preserve">liệu, </w:t>
      </w:r>
      <w:r w:rsidRPr="00CE2A8F">
        <w:rPr>
          <w:lang w:val="vi-VN"/>
        </w:rPr>
        <w:t>biểu đồ kỹ thuật và tin tức kinh tế vĩ mô liên tục, qua đó hỗ trợ nhà giao dịch loại bỏ rủi ro cảm xúc và đảm bảo tính kỷ luật cao nhất.</w:t>
      </w:r>
    </w:p>
    <w:p w14:paraId="5C957B25" w14:textId="6967576D" w:rsidR="005E74AB" w:rsidRDefault="00000000" w:rsidP="009C28BA">
      <w:pPr>
        <w:pStyle w:val="Heading2"/>
        <w:numPr>
          <w:ilvl w:val="1"/>
          <w:numId w:val="10"/>
        </w:numPr>
        <w:rPr>
          <w:lang w:val="vi-VN"/>
        </w:rPr>
      </w:pPr>
      <w:bookmarkStart w:id="6" w:name="_Toc239595925"/>
      <w:r w:rsidRPr="001E04C0">
        <w:rPr>
          <w:lang w:val="vi-VN"/>
        </w:rPr>
        <w:t>Mục tiêu nghiên cứu</w:t>
      </w:r>
      <w:bookmarkEnd w:id="6"/>
    </w:p>
    <w:p w14:paraId="0F346DDC" w14:textId="4F83DA77" w:rsidR="009C28BA" w:rsidRPr="009C28BA" w:rsidRDefault="009C28BA" w:rsidP="009C28BA">
      <w:pPr>
        <w:rPr>
          <w:lang w:val="vi-VN"/>
        </w:rPr>
      </w:pPr>
      <w:r w:rsidRPr="009C28BA">
        <w:rPr>
          <w:lang w:val="vi-VN"/>
        </w:rPr>
        <w:t xml:space="preserve">Đồ án được thực hiện nhằm hướng tới ba mục tiêu cụ thể </w:t>
      </w:r>
      <w:r>
        <w:rPr>
          <w:lang w:val="vi-VN"/>
        </w:rPr>
        <w:t xml:space="preserve">như </w:t>
      </w:r>
      <w:r w:rsidRPr="009C28BA">
        <w:rPr>
          <w:lang w:val="vi-VN"/>
        </w:rPr>
        <w:t>sau: Thứ nhất, lập trình và xây dựng một trạm giao dịch hoàn chỉnh hoạt động độc lập trên máy tính cá nhân. Thứ hai, cấu hình và tích hợp thành công mô hình ngôn ngữ lớn chạy cục bộ . Giải pháp này giúp bảo mật chiến lược giao dịch và tối ưu hóa chi phí vận hành do không phụ thuộc vào các API trả phí của bên thứ ba. Thứ ba, tự động hóa quy trình quản trị rủi ro bằng cách xây dựng thuật toán tính toán khối lượng lệnh chuẩn xác, kết hợp với tính năng theo dõi tin tức kinh tế vĩ mô thông qua Telegram.</w:t>
      </w:r>
    </w:p>
    <w:p w14:paraId="7DB76269" w14:textId="77777777" w:rsidR="005E74AB" w:rsidRPr="001E04C0" w:rsidRDefault="00000000">
      <w:pPr>
        <w:pStyle w:val="Heading2"/>
        <w:rPr>
          <w:lang w:val="vi-VN"/>
        </w:rPr>
      </w:pPr>
      <w:bookmarkStart w:id="7" w:name="_Toc239595926"/>
      <w:r w:rsidRPr="001E04C0">
        <w:rPr>
          <w:lang w:val="vi-VN"/>
        </w:rPr>
        <w:t>1.3. Đối tượng và phạm vi nghiên cứu</w:t>
      </w:r>
      <w:bookmarkEnd w:id="7"/>
    </w:p>
    <w:p w14:paraId="395177C1" w14:textId="5255F873" w:rsidR="00EF0E4D" w:rsidRPr="00EF0E4D" w:rsidRDefault="00EF0E4D" w:rsidP="00EF0E4D">
      <w:pPr>
        <w:rPr>
          <w:lang w:val="vi-VN"/>
        </w:rPr>
      </w:pPr>
      <w:r w:rsidRPr="00EF0E4D">
        <w:rPr>
          <w:lang w:val="vi-VN"/>
        </w:rPr>
        <w:t>Đối tượng nghiên cứu:</w:t>
      </w:r>
      <w:r>
        <w:rPr>
          <w:lang w:val="vi-VN"/>
        </w:rPr>
        <w:t xml:space="preserve"> Hiện tại</w:t>
      </w:r>
      <w:r w:rsidRPr="00EF0E4D">
        <w:rPr>
          <w:lang w:val="vi-VN"/>
        </w:rPr>
        <w:t xml:space="preserve"> </w:t>
      </w:r>
      <w:r>
        <w:rPr>
          <w:lang w:val="vi-VN"/>
        </w:rPr>
        <w:t>q</w:t>
      </w:r>
      <w:r w:rsidRPr="00EF0E4D">
        <w:rPr>
          <w:lang w:val="vi-VN"/>
        </w:rPr>
        <w:t xml:space="preserve">uá trình phân tích dữ liệu giá và thực thi lệnh tự động trên thị trường ngoại hối </w:t>
      </w:r>
      <w:r>
        <w:rPr>
          <w:lang w:val="vi-VN"/>
        </w:rPr>
        <w:t xml:space="preserve">Forex </w:t>
      </w:r>
      <w:r w:rsidRPr="00EF0E4D">
        <w:rPr>
          <w:lang w:val="vi-VN"/>
        </w:rPr>
        <w:t>thông qua nền tảng MetaTrader 5.</w:t>
      </w:r>
    </w:p>
    <w:p w14:paraId="7F475BBD" w14:textId="00970DA0" w:rsidR="005E74AB" w:rsidRPr="001E04C0" w:rsidRDefault="00EF0E4D" w:rsidP="00EF0E4D">
      <w:pPr>
        <w:rPr>
          <w:lang w:val="vi-VN"/>
        </w:rPr>
      </w:pPr>
      <w:r w:rsidRPr="00EF0E4D">
        <w:rPr>
          <w:lang w:val="vi-VN"/>
        </w:rPr>
        <w:t xml:space="preserve">Phạm vi nghiên cứu: Hệ thống tập trung thu thập, xử lý tập dữ liệu nến thời gian thực (OHLCV) và các luồng thông tin kinh tế. </w:t>
      </w:r>
      <w:r w:rsidR="00117415" w:rsidRPr="00117415">
        <w:rPr>
          <w:lang w:val="vi-VN"/>
        </w:rPr>
        <w:t>Ứng dụng hỗ trợ phân tích đa khung thời gian, kết hợp với năng lực suy luận ngôn ngữ tự nhiên của AI để đưa ra kịch bản giao dịch linh hoạt.</w:t>
      </w:r>
    </w:p>
    <w:p w14:paraId="6F975CC4" w14:textId="77777777" w:rsidR="005E74AB" w:rsidRPr="001E04C0" w:rsidRDefault="00000000">
      <w:pPr>
        <w:pStyle w:val="Heading2"/>
        <w:rPr>
          <w:lang w:val="vi-VN"/>
        </w:rPr>
      </w:pPr>
      <w:bookmarkStart w:id="8" w:name="_Toc239595927"/>
      <w:r w:rsidRPr="001E04C0">
        <w:rPr>
          <w:lang w:val="vi-VN"/>
        </w:rPr>
        <w:lastRenderedPageBreak/>
        <w:t>1.4. Phương pháp nghiên cứu</w:t>
      </w:r>
      <w:bookmarkEnd w:id="8"/>
    </w:p>
    <w:p w14:paraId="24635EBE" w14:textId="0E316909" w:rsidR="008902A1" w:rsidRPr="008902A1" w:rsidRDefault="008902A1" w:rsidP="00184460">
      <w:pPr>
        <w:rPr>
          <w:lang w:val="vi-VN"/>
        </w:rPr>
      </w:pPr>
      <w:r w:rsidRPr="008902A1">
        <w:rPr>
          <w:lang w:val="vi-VN"/>
        </w:rPr>
        <w:t>Để hoàn thành các mục tiêu đề ra, quá trình nghiên cứu áp dụng các phương pháp sau:</w:t>
      </w:r>
    </w:p>
    <w:p w14:paraId="133659EC" w14:textId="03AB5BFF" w:rsidR="008902A1" w:rsidRPr="008902A1" w:rsidRDefault="008902A1" w:rsidP="008902A1">
      <w:pPr>
        <w:rPr>
          <w:lang w:val="vi-VN"/>
        </w:rPr>
      </w:pPr>
      <w:r w:rsidRPr="008902A1">
        <w:rPr>
          <w:lang w:val="vi-VN"/>
        </w:rPr>
        <w:t xml:space="preserve">Nghiên cứu tài liệu: Tổng hợp các tài liệu chuyên môn về phương pháp giao dịch theo dòng tiền thông minh SMC và ICT làm nền tảng thuật toán phân tích. Đồng thời, nghiên cứu tài liệu kỹ thuật của MetaTrader 5 API và kiến trúc vận hành mô hình ngôn ngữ lớn chạy cục bộ </w:t>
      </w:r>
      <w:r w:rsidR="00144E20">
        <w:rPr>
          <w:lang w:val="vi-VN"/>
        </w:rPr>
        <w:t>(</w:t>
      </w:r>
      <w:r w:rsidRPr="008902A1">
        <w:rPr>
          <w:lang w:val="vi-VN"/>
        </w:rPr>
        <w:t xml:space="preserve">Local </w:t>
      </w:r>
      <w:r w:rsidR="00144E20">
        <w:rPr>
          <w:lang w:val="vi-VN"/>
        </w:rPr>
        <w:t>LLM)</w:t>
      </w:r>
      <w:r w:rsidRPr="008902A1">
        <w:rPr>
          <w:lang w:val="vi-VN"/>
        </w:rPr>
        <w:t xml:space="preserve"> qua nền tảng Ollama.</w:t>
      </w:r>
    </w:p>
    <w:p w14:paraId="41224BC6" w14:textId="2D278CF0" w:rsidR="005E74AB" w:rsidRPr="001E04C0" w:rsidRDefault="003D7E5A">
      <w:pPr>
        <w:rPr>
          <w:lang w:val="vi-VN"/>
        </w:rPr>
      </w:pPr>
      <w:r w:rsidRPr="003D7E5A">
        <w:rPr>
          <w:lang w:val="vi-VN"/>
        </w:rPr>
        <w:t>Phần mềm được xây dựng theo phương pháp lặp lại liên tục. Từ việc phát triển giao diện người dùng, thiết kế các cấu trúc Prompt để AI tổng hợp dữ liệu và đưa ra góc nhìn khách quan về xu hướng thị trường, cho đến tối ưu hóa kiến trúc đa luồng. Mọi thành phần đều được kiểm thử bằng dữ liệu thực tế nhằm đảm bảo hệ thống vận hành trơn tru và phản hồi tức thời.</w:t>
      </w:r>
      <w:r w:rsidRPr="001E04C0">
        <w:rPr>
          <w:lang w:val="vi-VN"/>
        </w:rPr>
        <w:br w:type="page"/>
      </w:r>
    </w:p>
    <w:p w14:paraId="5BC1C8E3" w14:textId="77777777" w:rsidR="005E74AB" w:rsidRPr="001E04C0" w:rsidRDefault="00000000">
      <w:pPr>
        <w:pStyle w:val="Heading1"/>
        <w:rPr>
          <w:lang w:val="vi-VN"/>
        </w:rPr>
      </w:pPr>
      <w:bookmarkStart w:id="9" w:name="_Toc239595928"/>
      <w:r w:rsidRPr="001E04C0">
        <w:rPr>
          <w:lang w:val="vi-VN"/>
        </w:rPr>
        <w:lastRenderedPageBreak/>
        <w:t>CHƯƠNG 2: CƠ SỞ LÝ THUYẾT VÀ CÔNG NGHỆ ỨNG DỤNG</w:t>
      </w:r>
      <w:bookmarkEnd w:id="9"/>
    </w:p>
    <w:p w14:paraId="3444A420" w14:textId="77777777" w:rsidR="005E74AB" w:rsidRDefault="00000000">
      <w:pPr>
        <w:pStyle w:val="Heading2"/>
        <w:rPr>
          <w:lang w:val="vi-VN"/>
        </w:rPr>
      </w:pPr>
      <w:bookmarkStart w:id="10" w:name="_Toc239595929"/>
      <w:r w:rsidRPr="001E04C0">
        <w:rPr>
          <w:lang w:val="vi-VN"/>
        </w:rPr>
        <w:t>2.1. Tổng quan về bài toán và lĩnh vực nghiên cứu</w:t>
      </w:r>
      <w:bookmarkEnd w:id="10"/>
    </w:p>
    <w:p w14:paraId="2C80DB8C" w14:textId="5AE55FA9" w:rsidR="009653A1" w:rsidRPr="009653A1" w:rsidRDefault="009653A1" w:rsidP="00E01927">
      <w:pPr>
        <w:rPr>
          <w:lang w:val="vi-VN"/>
        </w:rPr>
      </w:pPr>
      <w:r w:rsidRPr="009653A1">
        <w:rPr>
          <w:lang w:val="vi-VN"/>
        </w:rPr>
        <w:t>Trong lĩnh vực tài chính, giao dịch định lượng là phương pháp sử dụng các thuật toán máy tính để tính toán và tự động hóa quá trình mua bán. Hệ thống tự động giúp loại bỏ triệt để yếu tố cảm xúc của con người, duy trì tính kỷ luật và thực thi tác vụ với tốc độ cao.</w:t>
      </w:r>
    </w:p>
    <w:p w14:paraId="73B63C58" w14:textId="79606DF6" w:rsidR="009653A1" w:rsidRPr="009653A1" w:rsidRDefault="009653A1" w:rsidP="00E01927">
      <w:pPr>
        <w:rPr>
          <w:lang w:val="vi-VN"/>
        </w:rPr>
      </w:pPr>
      <w:r w:rsidRPr="009653A1">
        <w:rPr>
          <w:lang w:val="vi-VN"/>
        </w:rPr>
        <w:t>Một nền tảng quan trọng đi kèm với giao dịch định lượng là nghiệp vụ quản trị rủi ro, cụ thể là kỹ thuật tính toán quy mô vị thế . Kỹ thuật này tính toán khối lượng lệnh dựa trên khoảng cách cắt lỗ, đảm bảo rủi ro của mọi lệnh giao dịch luôn được giới hạn ở một tỷ lệ phần trăm nhất định so với tổng vốn.</w:t>
      </w:r>
    </w:p>
    <w:p w14:paraId="0B622BB2" w14:textId="6E038193" w:rsidR="009653A1" w:rsidRPr="009653A1" w:rsidRDefault="009653A1" w:rsidP="009653A1">
      <w:pPr>
        <w:rPr>
          <w:lang w:val="vi-VN"/>
        </w:rPr>
      </w:pPr>
      <w:r w:rsidRPr="009653A1">
        <w:rPr>
          <w:lang w:val="vi-VN"/>
        </w:rPr>
        <w:t xml:space="preserve">Để nâng cao khả năng đánh giá thị trường, đồ án đưa Trí tuệ nhân tạo vào hệ thống như một bộ lọc thông tin. AI trong dự án này không đóng vai trò phát lệnh giao dịch cứng nhắc, mà hoạt động như một công cụ tổng hợp dữ liệu vĩ mô và kỹ thuật, từ đó cung cấp cho nhà giao dịch các góc nhìn khách quan về xu </w:t>
      </w:r>
      <w:r>
        <w:rPr>
          <w:lang w:val="vi-VN"/>
        </w:rPr>
        <w:t>hướng.</w:t>
      </w:r>
    </w:p>
    <w:p w14:paraId="2274369A" w14:textId="77777777" w:rsidR="005E74AB" w:rsidRPr="001E04C0" w:rsidRDefault="00000000">
      <w:pPr>
        <w:pStyle w:val="Heading2"/>
        <w:rPr>
          <w:lang w:val="vi-VN"/>
        </w:rPr>
      </w:pPr>
      <w:bookmarkStart w:id="11" w:name="_Toc239595930"/>
      <w:r w:rsidRPr="001E04C0">
        <w:rPr>
          <w:lang w:val="vi-VN"/>
        </w:rPr>
        <w:t>2.2. Các công nghệ, ngôn ngữ lập trình và mô hình sử dụng</w:t>
      </w:r>
      <w:bookmarkEnd w:id="11"/>
    </w:p>
    <w:p w14:paraId="5F5F7BD3" w14:textId="77777777" w:rsidR="005E74AB" w:rsidRPr="001E04C0" w:rsidRDefault="00000000">
      <w:pPr>
        <w:pStyle w:val="Heading3"/>
        <w:rPr>
          <w:lang w:val="vi-VN"/>
        </w:rPr>
      </w:pPr>
      <w:bookmarkStart w:id="12" w:name="_Toc239595931"/>
      <w:r w:rsidRPr="001E04C0">
        <w:rPr>
          <w:lang w:val="vi-VN"/>
        </w:rPr>
        <w:t>2.2.1. Ngôn ngữ Python và Giao diện PySide6</w:t>
      </w:r>
      <w:bookmarkEnd w:id="12"/>
    </w:p>
    <w:p w14:paraId="7C3CA8D2" w14:textId="4CA9AC5B" w:rsidR="00A44DAE" w:rsidRPr="00A44DAE" w:rsidRDefault="00A44DAE" w:rsidP="00E01927">
      <w:pPr>
        <w:rPr>
          <w:lang w:val="vi-VN"/>
        </w:rPr>
      </w:pPr>
      <w:r w:rsidRPr="00A44DAE">
        <w:rPr>
          <w:lang w:val="vi-VN"/>
        </w:rPr>
        <w:t>Python được lựa chọn làm ngôn ngữ phát triển cốt lõi nhờ hệ sinh thái thư viện phong phú, đặc biệt mạnh mẽ trong việc xử lý dữ liệu và kết nối với các mô hình Trí tuệ nhân tạo.</w:t>
      </w:r>
    </w:p>
    <w:p w14:paraId="6D1E2B3C" w14:textId="3F5EF61A" w:rsidR="005E74AB" w:rsidRPr="001E04C0" w:rsidRDefault="00A44DAE" w:rsidP="00A44DAE">
      <w:pPr>
        <w:rPr>
          <w:lang w:val="vi-VN"/>
        </w:rPr>
      </w:pPr>
      <w:r w:rsidRPr="00A44DAE">
        <w:rPr>
          <w:lang w:val="vi-VN"/>
        </w:rPr>
        <w:t>Đối với phần giao diện người dùng, hệ thống sử dụng thư viện PySide6. Đây là bộ công cụ cho phép xây dựng các ứng dụng desktop chạy trực tiếp trên hệ điều hành với độ trễ thấp và khả năng đa nhiệm tốt. Điểm nhấn về mặt đồ họa của hệ thống là việc tích hợp thư viện PyQtGraph. Do được thiết kế chuyên biệt cho việc hiển thị dữ liệu khoa học, PyQtGraph giúp phần mềm có thể vẽ và cập nhật hàng ngàn cây nến liên tục mà không gây hiện tượng đơ lag hay tiêu tốn quá nhiều tài nguyên phần cứng.</w:t>
      </w:r>
    </w:p>
    <w:p w14:paraId="396D97FB" w14:textId="77777777" w:rsidR="005E74AB" w:rsidRDefault="00000000">
      <w:pPr>
        <w:pStyle w:val="Heading3"/>
      </w:pPr>
      <w:bookmarkStart w:id="13" w:name="_Toc239595932"/>
      <w:r>
        <w:t>2.2.2. Nền tảng giao dịch MetaTrader 5 API</w:t>
      </w:r>
      <w:bookmarkEnd w:id="13"/>
    </w:p>
    <w:p w14:paraId="3C6C4356" w14:textId="7BBE29E5" w:rsidR="005E74AB" w:rsidRDefault="00571B14">
      <w:r w:rsidRPr="00571B14">
        <w:t xml:space="preserve">MetaTrader 5 là một trong những nền tảng giao dịch tài chính phổ biến nhất toàn cầu. Thay vì viết mã bằng ngôn ngữ MQL5 truyền thống bên trong phần mềm </w:t>
      </w:r>
      <w:r w:rsidRPr="00571B14">
        <w:lastRenderedPageBreak/>
        <w:t>MT5, đồ án sử dụng gói thư viện MT5 API dành riêng cho Python. Giao thức này cho phép ứng dụng của chúng ta truy xuất dữ liệu giá thời gian thực, theo dõi thông tin tài khoản và đẩy lệnh giao dịch thẳng vào máy chủ của sàn một cách hoàn toàn độc lập.</w:t>
      </w:r>
    </w:p>
    <w:p w14:paraId="20601B34" w14:textId="7A22AA32" w:rsidR="005E74AB" w:rsidRDefault="00000000">
      <w:pPr>
        <w:pStyle w:val="Heading3"/>
      </w:pPr>
      <w:bookmarkStart w:id="14" w:name="_Toc239595933"/>
      <w:r>
        <w:t>2.2.3. Mô hình Trí tuệ nhân tạo</w:t>
      </w:r>
      <w:bookmarkEnd w:id="14"/>
      <w:r>
        <w:t xml:space="preserve"> </w:t>
      </w:r>
    </w:p>
    <w:p w14:paraId="2829DA27" w14:textId="4EBDEBEB" w:rsidR="005A0F1E" w:rsidRPr="00E01927" w:rsidRDefault="005A0F1E" w:rsidP="00E01927">
      <w:pPr>
        <w:rPr>
          <w:lang w:val="vi-VN"/>
        </w:rPr>
      </w:pPr>
      <w:r>
        <w:t>Mô hình ngôn ngữ lớn được sử dụng nhằm mục đích đọc hiểu, tóm tắt các luồng tin tức kinh tế và phân tích hành vi giá. Thay vì sử dụng các dịch vụ AI trên nền tảng đám mây như ChatGPT hay Gemini, hệ thống được thiết kế để chạy mô hình Qwen 2.5 hoàn toàn cục bộ Local AI thông qua phần mềm lõi Ollama.</w:t>
      </w:r>
    </w:p>
    <w:p w14:paraId="22004F04" w14:textId="68A2CA14" w:rsidR="005E74AB" w:rsidRDefault="005A0F1E" w:rsidP="005A0F1E">
      <w:r w:rsidRPr="00E01927">
        <w:rPr>
          <w:lang w:val="vi-VN"/>
        </w:rPr>
        <w:t xml:space="preserve">Việc ứng dụng Local LLM giải quyết được ba vấn đề thực tiễn: Thứ nhất, nó đảm bảo tính riêng tư tuyệt đối do toàn bộ chiến lược và dữ liệu tài khoản không bị gửi ra máy chủ bên ngoài. </w:t>
      </w:r>
      <w:r>
        <w:t>Thứ hai, nó tối ưu hóa chi phí vận hành vì người dùng không phải trả phí cho mỗi lượt truy vấn API. Thứ ba, Qwen 2.5 là một mô hình có dung lượng nhẹ nhưng sở hữu năng lực suy luận logic tốt, đủ khả năng xử lý các cấu trúc Prompt phức tạp để đưa ra nhận định xu hướng thị trường chuẩn xác.</w:t>
      </w:r>
    </w:p>
    <w:p w14:paraId="00E41DFB" w14:textId="77777777" w:rsidR="005E74AB" w:rsidRDefault="00000000">
      <w:r>
        <w:br w:type="page"/>
      </w:r>
    </w:p>
    <w:p w14:paraId="4A5ECB46" w14:textId="77777777" w:rsidR="005E74AB" w:rsidRDefault="00000000">
      <w:pPr>
        <w:pStyle w:val="Heading1"/>
      </w:pPr>
      <w:bookmarkStart w:id="15" w:name="_Toc239595934"/>
      <w:r>
        <w:lastRenderedPageBreak/>
        <w:t>CHƯƠNG 3: PHÂN TÍCH VÀ THIẾT KẾ HỆ THỐNG</w:t>
      </w:r>
      <w:bookmarkEnd w:id="15"/>
    </w:p>
    <w:p w14:paraId="31A912E6" w14:textId="77777777" w:rsidR="005E74AB" w:rsidRDefault="00000000">
      <w:pPr>
        <w:pStyle w:val="Heading2"/>
      </w:pPr>
      <w:bookmarkStart w:id="16" w:name="_Toc239595935"/>
      <w:r>
        <w:t>3.1. Khảo sát hiện trạng và yêu cầu hệ thống</w:t>
      </w:r>
      <w:bookmarkEnd w:id="16"/>
    </w:p>
    <w:p w14:paraId="76B3186F" w14:textId="1DCA18F5" w:rsidR="004F2983" w:rsidRPr="004F2983" w:rsidRDefault="004F2983" w:rsidP="004F2983">
      <w:pPr>
        <w:rPr>
          <w:lang w:val="vi-VN"/>
        </w:rPr>
      </w:pPr>
      <w:r w:rsidRPr="004F2983">
        <w:rPr>
          <w:lang w:val="vi-VN"/>
        </w:rPr>
        <w:t>Hệ thống giao dịch định lượng được phát triển nhằm đáp ứng hai nhóm yêu cầu kỹ thuật khắt khe sau đây:</w:t>
      </w:r>
    </w:p>
    <w:p w14:paraId="2CA031BA" w14:textId="20AA5D48" w:rsidR="004F2983" w:rsidRPr="004F2983" w:rsidRDefault="004F2983" w:rsidP="004F2983">
      <w:pPr>
        <w:rPr>
          <w:lang w:val="vi-VN"/>
        </w:rPr>
      </w:pPr>
      <w:r w:rsidRPr="004F2983">
        <w:rPr>
          <w:lang w:val="vi-VN"/>
        </w:rPr>
        <w:t>a) Yêu cầu chức năng:</w:t>
      </w:r>
    </w:p>
    <w:p w14:paraId="18A07DF2" w14:textId="77777777" w:rsidR="004F2983" w:rsidRPr="004F2983" w:rsidRDefault="004F2983" w:rsidP="004F2983">
      <w:pPr>
        <w:rPr>
          <w:lang w:val="vi-VN"/>
        </w:rPr>
      </w:pPr>
      <w:r w:rsidRPr="004F2983">
        <w:rPr>
          <w:lang w:val="vi-VN"/>
        </w:rPr>
        <w:t>Kết nối luồng dữ liệu liên tục với tài khoản MetaTrader 5 để lấy danh sách mã tài sản, trích xuất dữ liệu giá và thông tin tài khoản vốn.</w:t>
      </w:r>
    </w:p>
    <w:p w14:paraId="600C6A6E" w14:textId="34EA136E" w:rsidR="004F2983" w:rsidRPr="004F2983" w:rsidRDefault="004F2983" w:rsidP="004F2983">
      <w:pPr>
        <w:rPr>
          <w:lang w:val="vi-VN"/>
        </w:rPr>
      </w:pPr>
      <w:r w:rsidRPr="004F2983">
        <w:rPr>
          <w:lang w:val="vi-VN"/>
        </w:rPr>
        <w:t xml:space="preserve">Hiển thị giao diện đồ họa bao gồm bảng theo </w:t>
      </w:r>
      <w:r>
        <w:rPr>
          <w:lang w:val="vi-VN"/>
        </w:rPr>
        <w:t>dõi</w:t>
      </w:r>
      <w:r w:rsidRPr="004F2983">
        <w:rPr>
          <w:lang w:val="vi-VN"/>
        </w:rPr>
        <w:t xml:space="preserve"> và biểu đồ nến thời gian </w:t>
      </w:r>
      <w:r>
        <w:rPr>
          <w:lang w:val="vi-VN"/>
        </w:rPr>
        <w:t xml:space="preserve">thực </w:t>
      </w:r>
      <w:r w:rsidRPr="004F2983">
        <w:rPr>
          <w:lang w:val="vi-VN"/>
        </w:rPr>
        <w:t xml:space="preserve"> tích hợp thanh định vị </w:t>
      </w:r>
      <w:r>
        <w:rPr>
          <w:lang w:val="vi-VN"/>
        </w:rPr>
        <w:t>giá.</w:t>
      </w:r>
    </w:p>
    <w:p w14:paraId="575BDCAB" w14:textId="77777777" w:rsidR="004F2983" w:rsidRPr="004F2983" w:rsidRDefault="004F2983" w:rsidP="004F2983">
      <w:pPr>
        <w:rPr>
          <w:lang w:val="vi-VN"/>
        </w:rPr>
      </w:pPr>
      <w:r w:rsidRPr="004F2983">
        <w:rPr>
          <w:lang w:val="vi-VN"/>
        </w:rPr>
        <w:t>Tích hợp module Listener để liên tục lắng nghe và bóc tách dữ liệu kinh tế vĩ mô từ Telegram.</w:t>
      </w:r>
    </w:p>
    <w:p w14:paraId="7A2D7CBC" w14:textId="77777777" w:rsidR="004F2983" w:rsidRPr="004F2983" w:rsidRDefault="004F2983" w:rsidP="004F2983">
      <w:pPr>
        <w:rPr>
          <w:lang w:val="vi-VN"/>
        </w:rPr>
      </w:pPr>
      <w:r w:rsidRPr="004F2983">
        <w:rPr>
          <w:lang w:val="vi-VN"/>
        </w:rPr>
        <w:t>Gọi AI phân tích dữ liệu và tự động xuất ra báo cáo xu hướng bao gồm: kịch bản chính, kịch bản phụ, và các mốc cản kỹ thuật (Hỗ trợ/Kháng cự).</w:t>
      </w:r>
    </w:p>
    <w:p w14:paraId="1BE7F7F0" w14:textId="45B4E18E" w:rsidR="004F2983" w:rsidRPr="004F2983" w:rsidRDefault="004F2983" w:rsidP="004F2983">
      <w:pPr>
        <w:rPr>
          <w:lang w:val="vi-VN"/>
        </w:rPr>
      </w:pPr>
      <w:r w:rsidRPr="004F2983">
        <w:rPr>
          <w:lang w:val="vi-VN"/>
        </w:rPr>
        <w:t>b) Yêu cầu phi chức năng:</w:t>
      </w:r>
    </w:p>
    <w:p w14:paraId="2D1F66CA" w14:textId="1A0D1C23" w:rsidR="004F2983" w:rsidRPr="004F2983" w:rsidRDefault="004F2983" w:rsidP="004F2983">
      <w:pPr>
        <w:rPr>
          <w:lang w:val="vi-VN"/>
        </w:rPr>
      </w:pPr>
      <w:r w:rsidRPr="004F2983">
        <w:rPr>
          <w:lang w:val="vi-VN"/>
        </w:rPr>
        <w:t>Hiệu năng và trải nghiệm: Quá trình để mô hình ngôn ngữ lớn xử lý và suy luận thường mất từ 3 đến 10 giây. Phần mềm bắt buộc phải duy trì giao diện mượt mà, không được xuất hiện trạng thái đơ ứng dụng trong lúc chờ AI phân tích.</w:t>
      </w:r>
    </w:p>
    <w:p w14:paraId="3E46D806" w14:textId="614BC98C" w:rsidR="005E74AB" w:rsidRPr="004F2983" w:rsidRDefault="004F2983" w:rsidP="004F2983">
      <w:pPr>
        <w:rPr>
          <w:lang w:val="vi-VN"/>
        </w:rPr>
      </w:pPr>
      <w:r w:rsidRPr="004F2983">
        <w:rPr>
          <w:lang w:val="vi-VN"/>
        </w:rPr>
        <w:t>Tính chính xác: Thuật toán tính toán khối lượng lệnh phải xử lý chính xác sai số thập phân của MT5 nhằm tránh việc gửi lệnh không hợp lệ lên sàn.</w:t>
      </w:r>
    </w:p>
    <w:p w14:paraId="3EDA292F" w14:textId="77777777" w:rsidR="005E74AB" w:rsidRPr="004F2983" w:rsidRDefault="00000000">
      <w:pPr>
        <w:pStyle w:val="Heading2"/>
        <w:rPr>
          <w:lang w:val="vi-VN"/>
        </w:rPr>
      </w:pPr>
      <w:bookmarkStart w:id="17" w:name="_Toc239595936"/>
      <w:r w:rsidRPr="004F2983">
        <w:rPr>
          <w:lang w:val="vi-VN"/>
        </w:rPr>
        <w:t>3.2. Thiết kế kiến trúc và Sơ đồ mô hình hóa</w:t>
      </w:r>
      <w:bookmarkEnd w:id="17"/>
    </w:p>
    <w:p w14:paraId="526AC318" w14:textId="77777777" w:rsidR="005E74AB" w:rsidRDefault="00000000">
      <w:pPr>
        <w:pStyle w:val="Heading3"/>
        <w:rPr>
          <w:lang w:val="vi-VN"/>
        </w:rPr>
      </w:pPr>
      <w:bookmarkStart w:id="18" w:name="_Toc239595937"/>
      <w:r w:rsidRPr="002061B4">
        <w:rPr>
          <w:lang w:val="vi-VN"/>
        </w:rPr>
        <w:t>3.2.1. Sơ đồ Use Case</w:t>
      </w:r>
      <w:bookmarkEnd w:id="18"/>
    </w:p>
    <w:p w14:paraId="286FBBB8" w14:textId="37D38E45" w:rsidR="00116393" w:rsidRDefault="00116393" w:rsidP="00116393">
      <w:pPr>
        <w:rPr>
          <w:lang w:val="vi-VN"/>
        </w:rPr>
      </w:pPr>
      <w:r w:rsidRPr="00116393">
        <w:rPr>
          <w:lang w:val="vi-VN"/>
        </w:rPr>
        <w:t>Hệ thống được thiết kế xoay quanh các tương tác tự động hóa. Người dùng đóng vai trò giám sát và lựa chọn mã tài sản trên Watchlist. Sau khi có tín hiệu chọn mã, hệ thống lõi (Core) sẽ tự động kích hoạt chuỗi tác vụ: tải dữ liệu nến từ MT5, đối chiếu với các tin tức kinh tế vĩ mô hiện có, và đẩy dữ liệu vào mô hình AI cục bộ để suy luận. Cuối cùng, hệ thống tính toán sẵn quy mô vị thế hợp lệ và hiển thị toàn bộ báo cáo ra màn hình cho người dùng đánh giá.</w:t>
      </w:r>
    </w:p>
    <w:p w14:paraId="305B5D86" w14:textId="1BBAA709" w:rsidR="004A3C41" w:rsidRDefault="00CE1628" w:rsidP="00CE1628">
      <w:pPr>
        <w:rPr>
          <w:lang w:val="vi-VN"/>
        </w:rPr>
      </w:pPr>
      <w:r w:rsidRPr="00CE1628">
        <w:rPr>
          <w:lang w:val="vi-VN"/>
        </w:rPr>
        <w:lastRenderedPageBreak/>
        <w:drawing>
          <wp:inline distT="0" distB="0" distL="0" distR="0" wp14:anchorId="0BEA2517" wp14:editId="07F4B0A2">
            <wp:extent cx="5419133" cy="3637052"/>
            <wp:effectExtent l="0" t="0" r="0" b="1905"/>
            <wp:docPr id="154678686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819" cy="3669728"/>
                    </a:xfrm>
                    <a:prstGeom prst="rect">
                      <a:avLst/>
                    </a:prstGeom>
                    <a:noFill/>
                    <a:ln>
                      <a:noFill/>
                    </a:ln>
                  </pic:spPr>
                </pic:pic>
              </a:graphicData>
            </a:graphic>
          </wp:inline>
        </w:drawing>
      </w:r>
    </w:p>
    <w:p w14:paraId="64CB5372" w14:textId="4C4FB84B" w:rsidR="005E74AB" w:rsidRPr="00E01927" w:rsidRDefault="00CE1628" w:rsidP="00E01927">
      <w:pPr>
        <w:jc w:val="center"/>
        <w:rPr>
          <w:i/>
          <w:iCs/>
          <w:lang w:val="vi-VN"/>
        </w:rPr>
      </w:pPr>
      <w:r w:rsidRPr="00D276C9">
        <w:rPr>
          <w:i/>
          <w:iCs/>
          <w:lang w:val="vi-VN"/>
        </w:rPr>
        <w:t xml:space="preserve">Hình 3.2.1. </w:t>
      </w:r>
      <w:r w:rsidR="00D276C9" w:rsidRPr="00D276C9">
        <w:rPr>
          <w:i/>
          <w:iCs/>
          <w:lang w:val="vi-VN"/>
        </w:rPr>
        <w:t>Sơ đồ Use Case tổng quát các chức năng của hệ thống</w:t>
      </w:r>
    </w:p>
    <w:p w14:paraId="674D338C" w14:textId="0E801184" w:rsidR="005E74AB" w:rsidRPr="002061B4" w:rsidRDefault="00000000">
      <w:pPr>
        <w:pStyle w:val="Heading3"/>
        <w:rPr>
          <w:lang w:val="vi-VN"/>
        </w:rPr>
      </w:pPr>
      <w:bookmarkStart w:id="19" w:name="_Toc239595938"/>
      <w:r w:rsidRPr="002061B4">
        <w:rPr>
          <w:lang w:val="vi-VN"/>
        </w:rPr>
        <w:t>3.2.2. Sơ đồ luồng</w:t>
      </w:r>
      <w:bookmarkEnd w:id="19"/>
      <w:r w:rsidRPr="002061B4">
        <w:rPr>
          <w:lang w:val="vi-VN"/>
        </w:rPr>
        <w:t xml:space="preserve"> </w:t>
      </w:r>
    </w:p>
    <w:p w14:paraId="3A5B8F5A" w14:textId="3B38768A" w:rsidR="00D57F22" w:rsidRPr="00D57F22" w:rsidRDefault="00D57F22" w:rsidP="00D57F22">
      <w:pPr>
        <w:rPr>
          <w:lang w:val="vi-VN"/>
        </w:rPr>
      </w:pPr>
      <w:r w:rsidRPr="002061B4">
        <w:rPr>
          <w:lang w:val="vi-VN"/>
        </w:rPr>
        <w:t>Để giải quyết bài toán chống giật lag, hệ thống được thiết kế theo kiến trúc hướng sự kiện. Toàn bộ phần mềm được tách làm hai luồng riêng biệt:</w:t>
      </w:r>
    </w:p>
    <w:p w14:paraId="65973B39" w14:textId="0FA29CCD" w:rsidR="00D57F22" w:rsidRPr="00D57F22" w:rsidRDefault="00D57F22" w:rsidP="00D57F22">
      <w:pPr>
        <w:rPr>
          <w:lang w:val="vi-VN"/>
        </w:rPr>
      </w:pPr>
      <w:r w:rsidRPr="00D57F22">
        <w:rPr>
          <w:lang w:val="vi-VN"/>
        </w:rPr>
        <w:t>Luồng Giao diện: Chịu trách nhiệm render biểu đồ 60 khung hình/giây và phản hồi các thao tác click chuột.</w:t>
      </w:r>
    </w:p>
    <w:p w14:paraId="75C7D724" w14:textId="3A8A0D2C" w:rsidR="00D57F22" w:rsidRPr="002061B4" w:rsidRDefault="00D57F22" w:rsidP="00D57F22">
      <w:pPr>
        <w:rPr>
          <w:lang w:val="vi-VN"/>
        </w:rPr>
      </w:pPr>
      <w:r w:rsidRPr="002061B4">
        <w:rPr>
          <w:lang w:val="vi-VN"/>
        </w:rPr>
        <w:t>Luồng Xử lý ngầm: Đảm nhiệm việc giao tiếp API, lắng nghe Telegram và chạy AI.</w:t>
      </w:r>
    </w:p>
    <w:p w14:paraId="158FDCB3" w14:textId="19B2EFD1" w:rsidR="00D57F22" w:rsidRPr="00D57F22" w:rsidRDefault="00D57F22" w:rsidP="00D57F22">
      <w:pPr>
        <w:rPr>
          <w:lang w:val="vi-VN"/>
        </w:rPr>
      </w:pPr>
      <w:r w:rsidRPr="002061B4">
        <w:rPr>
          <w:lang w:val="vi-VN"/>
        </w:rPr>
        <w:t>Hai luồng này hoạt động song song và tuyệt đối không gọi hàm trực tiếp của nhau. Thay vào đó, chúng giao tiếp thông qua một trạm trung chuyển tín hiệu gọi là EventBus. Khi AI xử lý xong dữ liệu, luồng ngầm sẽ phát (emit) một tín hiệu hoàn thành. Luồng giao diện lắng nghe tín hiệu này và tiến hành cập nhật văn bản lên màn hình một cách an toàn. Nhờ kiến trúc này, ngay cả khi CPU/GPU đang chạy tối đa công suất cho AI, biểu đồ giá vẫn hoạt động mượt mà.</w:t>
      </w:r>
    </w:p>
    <w:p w14:paraId="03814A51" w14:textId="178DD066" w:rsidR="00986098" w:rsidRDefault="00D57F22" w:rsidP="00986098">
      <w:pPr>
        <w:rPr>
          <w:lang w:val="vi-VN"/>
        </w:rPr>
      </w:pPr>
      <w:r w:rsidRPr="00D57F22">
        <w:rPr>
          <w:lang w:val="vi-VN"/>
        </w:rPr>
        <w:t xml:space="preserve">Bên cạnh đó, hệ thống áp dụng kỹ thuật Bộ nhớ đệm. Khi người dùng yêu cầu phân tích một mã tài sản nhiều lần trên cùng một khung thời gian đóng nến, hệ thống </w:t>
      </w:r>
      <w:r w:rsidRPr="00D57F22">
        <w:rPr>
          <w:lang w:val="vi-VN"/>
        </w:rPr>
        <w:lastRenderedPageBreak/>
        <w:t>sẽ trả về kết quả ngay lập tức từ Cache thay vì bắt AI xử lý lại từ đầu, giúp giảm triệt để độ trễ.</w:t>
      </w:r>
    </w:p>
    <w:p w14:paraId="4B9695D9" w14:textId="014CAA52" w:rsidR="0078637C" w:rsidRPr="0078637C" w:rsidRDefault="0078637C" w:rsidP="0078637C">
      <w:pPr>
        <w:rPr>
          <w:lang w:val="vi-VN"/>
        </w:rPr>
      </w:pPr>
      <w:r w:rsidRPr="0078637C">
        <w:rPr>
          <w:lang w:val="vi-VN"/>
        </w:rPr>
        <w:drawing>
          <wp:inline distT="0" distB="0" distL="0" distR="0" wp14:anchorId="3945F361" wp14:editId="7A754E60">
            <wp:extent cx="5760085" cy="3493770"/>
            <wp:effectExtent l="0" t="0" r="0" b="0"/>
            <wp:docPr id="194466192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493770"/>
                    </a:xfrm>
                    <a:prstGeom prst="rect">
                      <a:avLst/>
                    </a:prstGeom>
                    <a:noFill/>
                    <a:ln>
                      <a:noFill/>
                    </a:ln>
                  </pic:spPr>
                </pic:pic>
              </a:graphicData>
            </a:graphic>
          </wp:inline>
        </w:drawing>
      </w:r>
    </w:p>
    <w:p w14:paraId="45C9DB34" w14:textId="38734730" w:rsidR="00856A66" w:rsidRPr="008F4CF5" w:rsidRDefault="008F4CF5" w:rsidP="008F4CF5">
      <w:pPr>
        <w:jc w:val="center"/>
        <w:rPr>
          <w:i/>
          <w:iCs/>
          <w:lang w:val="vi-VN"/>
        </w:rPr>
      </w:pPr>
      <w:r w:rsidRPr="008F4CF5">
        <w:rPr>
          <w:i/>
          <w:iCs/>
          <w:lang w:val="vi-VN"/>
        </w:rPr>
        <w:t>Hình 3.2: Sơ đồ tuần tự  mô tả cơ chế giao tiếp đa luồng an toàn qua EventBus.</w:t>
      </w:r>
    </w:p>
    <w:p w14:paraId="763BB45F" w14:textId="53C68238" w:rsidR="00986098" w:rsidRPr="00986098" w:rsidRDefault="00986098" w:rsidP="00986098">
      <w:pPr>
        <w:pStyle w:val="Heading3"/>
        <w:rPr>
          <w:lang w:val="vi-VN"/>
        </w:rPr>
      </w:pPr>
      <w:bookmarkStart w:id="20" w:name="_Toc239595939"/>
      <w:r>
        <w:rPr>
          <w:lang w:val="vi-VN"/>
        </w:rPr>
        <w:t>3.2.</w:t>
      </w:r>
      <w:r w:rsidR="00E94F0A">
        <w:rPr>
          <w:lang w:val="vi-VN"/>
        </w:rPr>
        <w:t xml:space="preserve">3. </w:t>
      </w:r>
      <w:r w:rsidRPr="00986098">
        <w:rPr>
          <w:lang w:val="vi-VN"/>
        </w:rPr>
        <w:t>Kiến trúc hệ thống mô phỏng giao dịch</w:t>
      </w:r>
      <w:bookmarkEnd w:id="20"/>
    </w:p>
    <w:p w14:paraId="1FBB7FBE" w14:textId="77777777" w:rsidR="00EF1A8A" w:rsidRPr="00EF1A8A" w:rsidRDefault="00EF1A8A" w:rsidP="00EF1A8A">
      <w:pPr>
        <w:rPr>
          <w:lang w:val="vi-VN"/>
        </w:rPr>
      </w:pPr>
      <w:r w:rsidRPr="00EF1A8A">
        <w:rPr>
          <w:lang w:val="vi-VN"/>
        </w:rPr>
        <w:t>Hệ thống mô phỏng giao dịch được thiết kế để giải quyết bài toán kiểm chứng chiến lược trên dữ liệu lịch sử trước khi áp dụng vào môi trường thực tế. Kiến trúc của khối chức năng này hỗ trợ đồng thời hai mô hình xử lý cốt lõi: mô hình xử lý ma trận và mô hình hướng sự kiện.</w:t>
      </w:r>
    </w:p>
    <w:p w14:paraId="7720544B" w14:textId="77777777" w:rsidR="00EF1A8A" w:rsidRPr="00EF1A8A" w:rsidRDefault="00EF1A8A" w:rsidP="00EF1A8A">
      <w:pPr>
        <w:rPr>
          <w:lang w:val="vi-VN"/>
        </w:rPr>
      </w:pPr>
      <w:r w:rsidRPr="00EF1A8A">
        <w:rPr>
          <w:lang w:val="vi-VN"/>
        </w:rPr>
        <w:t>Trong mô hình xử lý ma trận, toàn bộ tập dữ liệu lịch sử được nạp vào bộ nhớ và xử lý đồng loạt bằng thư viện Pandas. Các chỉ báo kỹ thuật như đường trung bình động hoặc chỉ số biên độ dao động được tính toán một lần trên toàn bộ chuỗi thời gian. Phương pháp này mang lại tốc độ thực thi rất cao, cho phép quét hàng chục nghìn nến dữ liệu trong thời gian rất ngắn. Nhờ đó, người phát triển có thể nhanh chóng thử nghiệm các giả thuyết và tinh chỉnh tham số cơ bản của chiến lược.</w:t>
      </w:r>
    </w:p>
    <w:p w14:paraId="2E4EAAE5" w14:textId="77777777" w:rsidR="00EF1A8A" w:rsidRPr="00EF1A8A" w:rsidRDefault="00EF1A8A" w:rsidP="00EF1A8A">
      <w:pPr>
        <w:rPr>
          <w:lang w:val="vi-VN"/>
        </w:rPr>
      </w:pPr>
      <w:r w:rsidRPr="00EF1A8A">
        <w:rPr>
          <w:lang w:val="vi-VN"/>
        </w:rPr>
        <w:t xml:space="preserve">Trái ngược với cách tiếp cận trên, mô hình hướng sự kiện mô phỏng chính xác cách thức hoạt động của nền tảng giao dịch trực tiếp. Dữ liệu lịch sử được cấp phát tuần tự từng nến một vào bộ máy phân tích. Cấu trúc này ngăn chặn hoàn toàn sai số sinh ra do hiện tượng thuật toán vô tình đọc được dữ liệu tương lai. Dù thời gian xử lý </w:t>
      </w:r>
      <w:r w:rsidRPr="00EF1A8A">
        <w:rPr>
          <w:lang w:val="vi-VN"/>
        </w:rPr>
        <w:lastRenderedPageBreak/>
        <w:t>kéo dài hơn đáng kể so với mô hình ma trận, đây là phương pháp bắt buộc để kiểm chứng các thuật toán phức tạp như Smart Money Concepts (SMC). Các thuật toán dạng này luôn yêu cầu tính toán lại cấu trúc thị trường và theo dõi trạng thái triệt tiêu của các vùng thanh khoản liên tục qua từng chu kỳ giá.</w:t>
      </w:r>
    </w:p>
    <w:p w14:paraId="1AFEF187" w14:textId="77777777" w:rsidR="00EF1A8A" w:rsidRPr="00EF1A8A" w:rsidRDefault="00EF1A8A" w:rsidP="00EF1A8A">
      <w:pPr>
        <w:rPr>
          <w:lang w:val="vi-VN"/>
        </w:rPr>
      </w:pPr>
      <w:r w:rsidRPr="00EF1A8A">
        <w:rPr>
          <w:lang w:val="vi-VN"/>
        </w:rPr>
        <w:t>Để cân bằng giữa tốc độ và độ chính xác, hệ thống phần mềm cung cấp một cấu trúc cầu nối trung gian. Lớp mã nguồn này thực hiện tính toán trước toàn bộ các chỉ báo kỹ thuật tĩnh trên tập dữ liệu tổng, sau đó đóng băng các mảng dữ liệu này. Khi vòng lặp mô phỏng bắt đầu, thuật toán chỉ trích xuất các phần tử tương ứng với thời điểm hiện tại để đưa vào khối phân tích SMC. Cách thiết kế này cắt giảm đáng kể khối lượng phép toán bị lặp lại, giữ cho tổng thời gian chạy mô phỏng ở mức khả thi trong khi vẫn bảo toàn được tính logic chặt chẽ của môi trường giao dịch trực tiếp.</w:t>
      </w:r>
    </w:p>
    <w:p w14:paraId="4120998E" w14:textId="51C6A3A9" w:rsidR="00CC021C" w:rsidRPr="00CC021C" w:rsidRDefault="00CC021C" w:rsidP="00CC021C">
      <w:pPr>
        <w:rPr>
          <w:lang w:val="vi-VN"/>
        </w:rPr>
      </w:pPr>
      <w:r w:rsidRPr="00CC021C">
        <w:rPr>
          <w:lang w:val="vi-VN"/>
        </w:rPr>
        <w:lastRenderedPageBreak/>
        <w:drawing>
          <wp:inline distT="0" distB="0" distL="0" distR="0" wp14:anchorId="6B5F4680" wp14:editId="1A78AECA">
            <wp:extent cx="3646805" cy="7335749"/>
            <wp:effectExtent l="0" t="0" r="0" b="0"/>
            <wp:docPr id="1307926623"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7621" cy="7397737"/>
                    </a:xfrm>
                    <a:prstGeom prst="rect">
                      <a:avLst/>
                    </a:prstGeom>
                    <a:noFill/>
                    <a:ln>
                      <a:noFill/>
                    </a:ln>
                  </pic:spPr>
                </pic:pic>
              </a:graphicData>
            </a:graphic>
          </wp:inline>
        </w:drawing>
      </w:r>
    </w:p>
    <w:p w14:paraId="7CF24B32" w14:textId="5C8EE436" w:rsidR="00986098" w:rsidRPr="00E3773F" w:rsidRDefault="000E4AEE" w:rsidP="00D57F22">
      <w:pPr>
        <w:rPr>
          <w:i/>
          <w:iCs/>
          <w:lang w:val="vi-VN"/>
        </w:rPr>
      </w:pPr>
      <w:r w:rsidRPr="00E3773F">
        <w:rPr>
          <w:i/>
          <w:iCs/>
          <w:lang w:val="vi-VN"/>
        </w:rPr>
        <w:t xml:space="preserve">Hình 3.2.3. </w:t>
      </w:r>
      <w:r w:rsidR="00E3773F" w:rsidRPr="00E3773F">
        <w:rPr>
          <w:i/>
          <w:iCs/>
          <w:lang w:val="vi-VN"/>
        </w:rPr>
        <w:t>Sơ đồ luồng dữ liệu của Động cơ mô phỏng giao dịch</w:t>
      </w:r>
    </w:p>
    <w:p w14:paraId="3246AE33" w14:textId="77777777" w:rsidR="00184460" w:rsidRDefault="00184460">
      <w:pPr>
        <w:pStyle w:val="Heading2"/>
        <w:rPr>
          <w:lang w:val="vi-VN"/>
        </w:rPr>
      </w:pPr>
    </w:p>
    <w:p w14:paraId="27D3BE29" w14:textId="1E44037E" w:rsidR="005E74AB" w:rsidRPr="002061B4" w:rsidRDefault="00000000">
      <w:pPr>
        <w:pStyle w:val="Heading2"/>
        <w:rPr>
          <w:lang w:val="vi-VN"/>
        </w:rPr>
      </w:pPr>
      <w:bookmarkStart w:id="21" w:name="_Toc239595940"/>
      <w:r w:rsidRPr="002061B4">
        <w:rPr>
          <w:lang w:val="vi-VN"/>
        </w:rPr>
        <w:t>3.3. Tổ chức cấu trúc mã nguồn</w:t>
      </w:r>
      <w:bookmarkEnd w:id="21"/>
    </w:p>
    <w:p w14:paraId="76D2978E" w14:textId="38DDAB3A" w:rsidR="00E113B6" w:rsidRPr="00E113B6" w:rsidRDefault="00E113B6" w:rsidP="00E113B6">
      <w:pPr>
        <w:rPr>
          <w:lang w:val="vi-VN"/>
        </w:rPr>
      </w:pPr>
      <w:r w:rsidRPr="002061B4">
        <w:rPr>
          <w:lang w:val="vi-VN"/>
        </w:rPr>
        <w:t>Tuân thủ tiêu chuẩn kỹ thuật phần mềm, mã nguồn dự án được chia thành các module độc lập để dễ bảo trì và mở rộng:</w:t>
      </w:r>
    </w:p>
    <w:p w14:paraId="080D1E5F" w14:textId="75C244FE" w:rsidR="00E113B6" w:rsidRPr="00E113B6" w:rsidRDefault="00E113B6" w:rsidP="00E113B6">
      <w:pPr>
        <w:rPr>
          <w:lang w:val="vi-VN"/>
        </w:rPr>
      </w:pPr>
      <w:r w:rsidRPr="00E113B6">
        <w:rPr>
          <w:lang w:val="vi-VN"/>
        </w:rPr>
        <w:t>Thư mục core/: Chứa các tệp tin xử lý logic nghiệp vụ, bao gồm tương tác an toàn với MT5, luồng xử lý ngầm và hệ thống điều phối tín hiệu.</w:t>
      </w:r>
    </w:p>
    <w:p w14:paraId="7A52D8AF" w14:textId="3C6EA2A9" w:rsidR="00E113B6" w:rsidRPr="00E113B6" w:rsidRDefault="00E113B6" w:rsidP="00E113B6">
      <w:pPr>
        <w:rPr>
          <w:lang w:val="vi-VN"/>
        </w:rPr>
      </w:pPr>
      <w:r w:rsidRPr="00E113B6">
        <w:rPr>
          <w:lang w:val="vi-VN"/>
        </w:rPr>
        <w:t>Thư mục core/ai/: Chứa động cơ phân tích, chịu trách nhiệm xây dựng cấu trúc Prompt chuyên sâu và giao tiếp với nền tảng Ollama.</w:t>
      </w:r>
    </w:p>
    <w:p w14:paraId="574F97ED" w14:textId="0AD9ED59" w:rsidR="00E113B6" w:rsidRPr="00E113B6" w:rsidRDefault="00E113B6" w:rsidP="00E113B6">
      <w:pPr>
        <w:rPr>
          <w:lang w:val="vi-VN"/>
        </w:rPr>
      </w:pPr>
      <w:r w:rsidRPr="00E113B6">
        <w:rPr>
          <w:lang w:val="vi-VN"/>
        </w:rPr>
        <w:t>Thư mục ui/: Chứa các thành phần đồ họa trực quan như mô-đun vẽ nến  và bảng điều khiển danh mục</w:t>
      </w:r>
      <w:r>
        <w:rPr>
          <w:lang w:val="vi-VN"/>
        </w:rPr>
        <w:t>.</w:t>
      </w:r>
    </w:p>
    <w:p w14:paraId="0132F228" w14:textId="236D50C3" w:rsidR="005E74AB" w:rsidRPr="00E113B6" w:rsidRDefault="00E113B6" w:rsidP="00E113B6">
      <w:pPr>
        <w:rPr>
          <w:lang w:val="vi-VN"/>
        </w:rPr>
      </w:pPr>
      <w:r w:rsidRPr="00E113B6">
        <w:rPr>
          <w:lang w:val="vi-VN"/>
        </w:rPr>
        <w:t>Tệp tin run_pro.py: Đóng vai trò là điểm Entry point khởi chạy điều phối toàn bộ vòng đời của ứng dụng.</w:t>
      </w:r>
    </w:p>
    <w:p w14:paraId="1A80920B" w14:textId="77777777" w:rsidR="005E74AB" w:rsidRPr="00E113B6" w:rsidRDefault="00000000">
      <w:pPr>
        <w:rPr>
          <w:lang w:val="vi-VN"/>
        </w:rPr>
      </w:pPr>
      <w:r w:rsidRPr="00E113B6">
        <w:rPr>
          <w:lang w:val="vi-VN"/>
        </w:rPr>
        <w:br w:type="page"/>
      </w:r>
    </w:p>
    <w:p w14:paraId="516F7B99" w14:textId="77777777" w:rsidR="005E74AB" w:rsidRPr="002061B4" w:rsidRDefault="00000000">
      <w:pPr>
        <w:pStyle w:val="Heading1"/>
        <w:rPr>
          <w:lang w:val="vi-VN"/>
        </w:rPr>
      </w:pPr>
      <w:bookmarkStart w:id="22" w:name="_Toc239595941"/>
      <w:r w:rsidRPr="002061B4">
        <w:rPr>
          <w:lang w:val="vi-VN"/>
        </w:rPr>
        <w:lastRenderedPageBreak/>
        <w:t>CHƯƠNG 4: TRIỂN KHAI VÀ KẾT QUẢ THỰC NGHIỆM</w:t>
      </w:r>
      <w:bookmarkEnd w:id="22"/>
    </w:p>
    <w:p w14:paraId="3CE58C7D" w14:textId="77777777" w:rsidR="005E74AB" w:rsidRDefault="00000000">
      <w:pPr>
        <w:pStyle w:val="Heading2"/>
        <w:rPr>
          <w:lang w:val="vi-VN"/>
        </w:rPr>
      </w:pPr>
      <w:bookmarkStart w:id="23" w:name="_Toc239595942"/>
      <w:r w:rsidRPr="002061B4">
        <w:rPr>
          <w:lang w:val="vi-VN"/>
        </w:rPr>
        <w:t>4.1. Giới thiệu giao diện các chức năng chính</w:t>
      </w:r>
      <w:bookmarkEnd w:id="23"/>
    </w:p>
    <w:p w14:paraId="1E10839C" w14:textId="66765808" w:rsidR="007B0B3A" w:rsidRPr="007B0B3A" w:rsidRDefault="007B0B3A" w:rsidP="007B0B3A">
      <w:pPr>
        <w:rPr>
          <w:lang w:val="vi-VN"/>
        </w:rPr>
      </w:pPr>
      <w:r w:rsidRPr="007B0B3A">
        <w:rPr>
          <w:lang w:val="vi-VN"/>
        </w:rPr>
        <w:t>Giao diện phần mềm được xây dựng theo phong cách giao diện tối</w:t>
      </w:r>
      <w:r>
        <w:rPr>
          <w:lang w:val="vi-VN"/>
        </w:rPr>
        <w:t xml:space="preserve"> dark mode </w:t>
      </w:r>
      <w:r w:rsidRPr="007B0B3A">
        <w:rPr>
          <w:lang w:val="vi-VN"/>
        </w:rPr>
        <w:t>chuyên nghiệp, tối ưu hóa không gian hiển thị trên màn hình máy tính nhằm hạn chế mỏi mắt, đáp ứng đặc thù công việc theo dõi thị trường liên tục của nhà giao dịch.</w:t>
      </w:r>
    </w:p>
    <w:p w14:paraId="4D4B68C8" w14:textId="77777777" w:rsidR="005E74AB" w:rsidRDefault="00000000">
      <w:pPr>
        <w:pStyle w:val="Heading3"/>
      </w:pPr>
      <w:bookmarkStart w:id="24" w:name="_Toc239595943"/>
      <w:r>
        <w:t>4.1.1. Màn hình Trading Terminal và Watchlist</w:t>
      </w:r>
      <w:bookmarkEnd w:id="24"/>
    </w:p>
    <w:p w14:paraId="60FFA489" w14:textId="2C1C16C8" w:rsidR="005E74AB" w:rsidRDefault="004A0EA6">
      <w:r w:rsidRPr="004A0EA6">
        <w:t>Màn hình chính được bố cục theo dạng bảng điều khiển (Dashboard). Khu vực bên trái hiển thị danh sách theo dõi (Watchlist) chứa các mã tài sản ngoại hối. Các tỷ giá (Bid/Ask) được cập nhật nhảy số liên tục thông qua kết nối trực tiếp với máy chủ MT5, mang lại trải nghiệm quan sát trực quan nhất cho người dùng.</w:t>
      </w:r>
    </w:p>
    <w:p w14:paraId="558D9ED5" w14:textId="73669C7C" w:rsidR="00943519" w:rsidRDefault="00943519">
      <w:pPr>
        <w:rPr>
          <w:lang w:val="vi-VN"/>
        </w:rPr>
      </w:pPr>
      <w:r w:rsidRPr="00943519">
        <w:rPr>
          <w:noProof/>
        </w:rPr>
        <w:drawing>
          <wp:inline distT="0" distB="0" distL="0" distR="0" wp14:anchorId="428E3BDB" wp14:editId="3657635C">
            <wp:extent cx="5760085" cy="2966085"/>
            <wp:effectExtent l="0" t="0" r="0" b="5715"/>
            <wp:docPr id="170402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3340" name=""/>
                    <pic:cNvPicPr/>
                  </pic:nvPicPr>
                  <pic:blipFill>
                    <a:blip r:embed="rId11"/>
                    <a:stretch>
                      <a:fillRect/>
                    </a:stretch>
                  </pic:blipFill>
                  <pic:spPr>
                    <a:xfrm>
                      <a:off x="0" y="0"/>
                      <a:ext cx="5760085" cy="2966085"/>
                    </a:xfrm>
                    <a:prstGeom prst="rect">
                      <a:avLst/>
                    </a:prstGeom>
                  </pic:spPr>
                </pic:pic>
              </a:graphicData>
            </a:graphic>
          </wp:inline>
        </w:drawing>
      </w:r>
    </w:p>
    <w:p w14:paraId="15AD1B7A" w14:textId="760E8B82" w:rsidR="00B751B4" w:rsidRPr="00B751B4" w:rsidRDefault="00B751B4" w:rsidP="00B751B4">
      <w:pPr>
        <w:jc w:val="center"/>
        <w:rPr>
          <w:i/>
          <w:iCs/>
          <w:lang w:val="vi-VN"/>
        </w:rPr>
      </w:pPr>
      <w:r w:rsidRPr="00B751B4">
        <w:rPr>
          <w:i/>
          <w:iCs/>
          <w:lang w:val="vi-VN"/>
        </w:rPr>
        <w:t>Hình 4.1.1. Giao diện chính</w:t>
      </w:r>
    </w:p>
    <w:p w14:paraId="4A57FA7B" w14:textId="77777777" w:rsidR="005E74AB" w:rsidRDefault="00000000">
      <w:pPr>
        <w:pStyle w:val="Heading3"/>
      </w:pPr>
      <w:bookmarkStart w:id="25" w:name="_Toc239595944"/>
      <w:r>
        <w:t>4.1.2. Tính năng biểu đồ nến và định vị Crosshair</w:t>
      </w:r>
      <w:bookmarkEnd w:id="25"/>
    </w:p>
    <w:p w14:paraId="38D35D5D" w14:textId="0156098F" w:rsidR="0006588E" w:rsidRDefault="000C0837" w:rsidP="00861CD2">
      <w:r w:rsidRPr="000C0837">
        <w:t>Trọng tâm đồ họa của ứng dụng là biểu đồ nến Nhật được kết xuất bằng thư viện PyQtGraph. Khác với các hình ảnh tĩnh, biểu đồ này liên tục thay đổi (Tick data) để phản ánh biến động giá ngay lập tức. Nhằm hỗ trợ người dùng định vị tọa độ, hệ thống được tích hợp công cụ con trỏ chữ thập (Crosshair). Khi rê chuột trên biểu đồ, hệ thống tự động bám sát và hiển thị chính xác các thông số: Thời gian, Giá mở cửa, Đóng cửa, Đỉnh, Đáy (OHLC) của từng cây nến cụ thể.</w:t>
      </w:r>
    </w:p>
    <w:p w14:paraId="2795E52B" w14:textId="5D2ED604" w:rsidR="00FE084F" w:rsidRDefault="00FE084F" w:rsidP="00861CD2">
      <w:r w:rsidRPr="00861CD2">
        <w:rPr>
          <w:noProof/>
        </w:rPr>
        <w:lastRenderedPageBreak/>
        <w:drawing>
          <wp:inline distT="0" distB="0" distL="0" distR="0" wp14:anchorId="68D546DF" wp14:editId="24277D54">
            <wp:extent cx="5760085" cy="3004820"/>
            <wp:effectExtent l="0" t="0" r="0" b="5080"/>
            <wp:docPr id="3234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66918" name=""/>
                    <pic:cNvPicPr/>
                  </pic:nvPicPr>
                  <pic:blipFill>
                    <a:blip r:embed="rId12"/>
                    <a:stretch>
                      <a:fillRect/>
                    </a:stretch>
                  </pic:blipFill>
                  <pic:spPr>
                    <a:xfrm>
                      <a:off x="0" y="0"/>
                      <a:ext cx="5760085" cy="3004820"/>
                    </a:xfrm>
                    <a:prstGeom prst="rect">
                      <a:avLst/>
                    </a:prstGeom>
                  </pic:spPr>
                </pic:pic>
              </a:graphicData>
            </a:graphic>
          </wp:inline>
        </w:drawing>
      </w:r>
    </w:p>
    <w:p w14:paraId="7E586E3C" w14:textId="5BC3F71B" w:rsidR="00FE084F" w:rsidRPr="00A7614E" w:rsidRDefault="00B751B4" w:rsidP="00A7614E">
      <w:pPr>
        <w:jc w:val="center"/>
        <w:rPr>
          <w:i/>
          <w:iCs/>
          <w:lang w:val="vi-VN"/>
        </w:rPr>
      </w:pPr>
      <w:r w:rsidRPr="00A7614E">
        <w:rPr>
          <w:i/>
          <w:iCs/>
        </w:rPr>
        <w:t>Hình</w:t>
      </w:r>
      <w:r w:rsidRPr="00A7614E">
        <w:rPr>
          <w:i/>
          <w:iCs/>
          <w:lang w:val="vi-VN"/>
        </w:rPr>
        <w:t xml:space="preserve"> </w:t>
      </w:r>
      <w:r w:rsidR="00A7614E" w:rsidRPr="00A7614E">
        <w:rPr>
          <w:i/>
          <w:iCs/>
          <w:lang w:val="vi-VN"/>
        </w:rPr>
        <w:t>4.1.2. Giao diện biểu đồ giao dịch</w:t>
      </w:r>
    </w:p>
    <w:p w14:paraId="03D02032" w14:textId="0DB53CEE" w:rsidR="002061B4" w:rsidRPr="002061B4" w:rsidRDefault="00000000" w:rsidP="002061B4">
      <w:pPr>
        <w:pStyle w:val="Heading3"/>
        <w:rPr>
          <w:lang w:val="vi-VN"/>
        </w:rPr>
      </w:pPr>
      <w:bookmarkStart w:id="26" w:name="_Toc239595945"/>
      <w:r>
        <w:t>4.1.3. Bảng phân tích và Báo cáo kịch bản AI</w:t>
      </w:r>
      <w:bookmarkEnd w:id="26"/>
    </w:p>
    <w:p w14:paraId="17BB44D4" w14:textId="23D792D2" w:rsidR="005E74AB" w:rsidRDefault="00C50315">
      <w:r w:rsidRPr="002061B4">
        <w:rPr>
          <w:lang w:val="vi-VN"/>
        </w:rPr>
        <w:t xml:space="preserve">Khu vực bên phải giao diện được dành riêng cho kết quả phân tích của mô hình AI. </w:t>
      </w:r>
      <w:r w:rsidRPr="00C50315">
        <w:t>Bảng báo cáo được trình bày với cấu trúc phân tầng rõ ràng, bao gồm: Nhận định tổng quan về xu hướng, kịch bản giao dịch, và các vùng cản tâm lý quan trọng (Hỗ trợ/Kháng cự).</w:t>
      </w:r>
    </w:p>
    <w:p w14:paraId="28B72733" w14:textId="0E3462F5" w:rsidR="00861CD2" w:rsidRDefault="00FE084F">
      <w:r w:rsidRPr="0006588E">
        <w:rPr>
          <w:noProof/>
        </w:rPr>
        <w:drawing>
          <wp:inline distT="0" distB="0" distL="0" distR="0" wp14:anchorId="0AC51198" wp14:editId="7ACD2665">
            <wp:extent cx="5760085" cy="2980690"/>
            <wp:effectExtent l="0" t="0" r="0" b="0"/>
            <wp:docPr id="5802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6808" name=""/>
                    <pic:cNvPicPr/>
                  </pic:nvPicPr>
                  <pic:blipFill>
                    <a:blip r:embed="rId13"/>
                    <a:stretch>
                      <a:fillRect/>
                    </a:stretch>
                  </pic:blipFill>
                  <pic:spPr>
                    <a:xfrm>
                      <a:off x="0" y="0"/>
                      <a:ext cx="5760085" cy="2980690"/>
                    </a:xfrm>
                    <a:prstGeom prst="rect">
                      <a:avLst/>
                    </a:prstGeom>
                  </pic:spPr>
                </pic:pic>
              </a:graphicData>
            </a:graphic>
          </wp:inline>
        </w:drawing>
      </w:r>
    </w:p>
    <w:p w14:paraId="5A5E9143" w14:textId="0238385D" w:rsidR="007D0FBC" w:rsidRPr="007D0FBC" w:rsidRDefault="007D0FBC" w:rsidP="007D0FBC">
      <w:pPr>
        <w:jc w:val="center"/>
        <w:rPr>
          <w:i/>
          <w:iCs/>
          <w:lang w:val="vi-VN"/>
        </w:rPr>
      </w:pPr>
      <w:r w:rsidRPr="007D0FBC">
        <w:rPr>
          <w:i/>
          <w:iCs/>
        </w:rPr>
        <w:t>Hình</w:t>
      </w:r>
      <w:r w:rsidRPr="007D0FBC">
        <w:rPr>
          <w:i/>
          <w:iCs/>
          <w:lang w:val="vi-VN"/>
        </w:rPr>
        <w:t xml:space="preserve"> 4.1.3. Giao diện </w:t>
      </w:r>
      <w:r w:rsidR="00A7614E">
        <w:rPr>
          <w:i/>
          <w:iCs/>
          <w:lang w:val="vi-VN"/>
        </w:rPr>
        <w:t>bảng phân tích</w:t>
      </w:r>
    </w:p>
    <w:p w14:paraId="1B902770" w14:textId="35E380B1" w:rsidR="007B28BA" w:rsidRDefault="007B28BA" w:rsidP="007B28BA">
      <w:pPr>
        <w:pStyle w:val="Heading3"/>
        <w:rPr>
          <w:lang w:val="vi-VN"/>
        </w:rPr>
      </w:pPr>
      <w:bookmarkStart w:id="27" w:name="_Toc239595946"/>
      <w:r>
        <w:rPr>
          <w:lang w:val="vi-VN"/>
        </w:rPr>
        <w:lastRenderedPageBreak/>
        <w:t>4.1.4</w:t>
      </w:r>
      <w:r w:rsidRPr="007B28BA">
        <w:rPr>
          <w:lang w:val="vi-VN"/>
        </w:rPr>
        <w:t>. Môi trường giả lập và biểu đồ vốn</w:t>
      </w:r>
      <w:bookmarkEnd w:id="27"/>
    </w:p>
    <w:p w14:paraId="3CF1AACB" w14:textId="77777777" w:rsidR="000C7C49" w:rsidRPr="000C7C49" w:rsidRDefault="000C7C49" w:rsidP="000C7C49">
      <w:pPr>
        <w:rPr>
          <w:lang w:val="vi-VN"/>
        </w:rPr>
      </w:pPr>
      <w:r w:rsidRPr="000C7C49">
        <w:rPr>
          <w:lang w:val="vi-VN"/>
        </w:rPr>
        <w:t>Giao diện kiểm thử được xây dựng độc lập nhằm hỗ trợ lập trình và đánh giá các thuật toán giao dịch. Trọng tâm của màn hình này là một trình soạn thảo mã nguồn Python tích hợp, cho phép nạp trực tiếp các tệp chiến lược từ thư mục hệ thống. Khu vực cấu hình bên cạnh cung cấp các trường dữ liệu để người dùng thiết lập cặp tiền tệ, khung thời gian và giới hạn số lượng nến lịch sử cần truy xuất từ máy chủ.</w:t>
      </w:r>
    </w:p>
    <w:p w14:paraId="1E31F24F" w14:textId="77777777" w:rsidR="000C7C49" w:rsidRPr="000C7C49" w:rsidRDefault="000C7C49" w:rsidP="000C7C49">
      <w:pPr>
        <w:rPr>
          <w:lang w:val="vi-VN"/>
        </w:rPr>
      </w:pPr>
      <w:r w:rsidRPr="000C7C49">
        <w:rPr>
          <w:lang w:val="vi-VN"/>
        </w:rPr>
        <w:t>Khi thuật toán kết thúc quá trình xử lý, hệ thống trực quan hóa kết quả thông qua biểu đồ vốn và bảng thống kê lệnh. Biểu đồ được xây dựng dựa trên nền tảng thư viện PyQtGraph, vô hiệu hóa các thao tác cuộn và phóng to tự do nhằm cố định góc nhìn tổng thể về hiệu suất tài khoản. Bên dưới biểu đồ, bảng thống kê liệt kê chi tiết thời gian giao dịch, giá mở lệnh, giá đóng lệnh và nguyên nhân kết thúc lệnh như chạm mức cắt lỗ, chốt lời hoặc nhận tín hiệu đảo chiều. Tổng thể khu vực này áp dụng ngôn ngữ thiết kế phẳng với các gam màu tối để làm nổi bật mảng thông tin số liệu.</w:t>
      </w:r>
    </w:p>
    <w:p w14:paraId="02F439AC" w14:textId="5FCB73D3" w:rsidR="000C7C49" w:rsidRDefault="00A541C7" w:rsidP="000C7C49">
      <w:r w:rsidRPr="00A541C7">
        <w:drawing>
          <wp:inline distT="0" distB="0" distL="0" distR="0" wp14:anchorId="1B274424" wp14:editId="01BA78DB">
            <wp:extent cx="5760085" cy="3079750"/>
            <wp:effectExtent l="0" t="0" r="0" b="6350"/>
            <wp:docPr id="5694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9107" name=""/>
                    <pic:cNvPicPr/>
                  </pic:nvPicPr>
                  <pic:blipFill>
                    <a:blip r:embed="rId14"/>
                    <a:stretch>
                      <a:fillRect/>
                    </a:stretch>
                  </pic:blipFill>
                  <pic:spPr>
                    <a:xfrm>
                      <a:off x="0" y="0"/>
                      <a:ext cx="5760085" cy="3079750"/>
                    </a:xfrm>
                    <a:prstGeom prst="rect">
                      <a:avLst/>
                    </a:prstGeom>
                  </pic:spPr>
                </pic:pic>
              </a:graphicData>
            </a:graphic>
          </wp:inline>
        </w:drawing>
      </w:r>
    </w:p>
    <w:p w14:paraId="6C28057F" w14:textId="64622FA2" w:rsidR="007D0FBC" w:rsidRPr="007D0FBC" w:rsidRDefault="007D0FBC" w:rsidP="007D0FBC">
      <w:pPr>
        <w:jc w:val="center"/>
        <w:rPr>
          <w:i/>
          <w:iCs/>
        </w:rPr>
      </w:pPr>
      <w:r w:rsidRPr="007D0FBC">
        <w:rPr>
          <w:i/>
          <w:iCs/>
        </w:rPr>
        <w:t>Hình 4.</w:t>
      </w:r>
      <w:r w:rsidRPr="007D0FBC">
        <w:rPr>
          <w:i/>
          <w:iCs/>
        </w:rPr>
        <w:t>1.4</w:t>
      </w:r>
      <w:r w:rsidRPr="007D0FBC">
        <w:rPr>
          <w:i/>
          <w:iCs/>
        </w:rPr>
        <w:t>: Giao diện môi trường kiểm thử chiến lược.</w:t>
      </w:r>
    </w:p>
    <w:p w14:paraId="064C461F" w14:textId="77777777" w:rsidR="005E74AB" w:rsidRDefault="00000000">
      <w:pPr>
        <w:pStyle w:val="Heading2"/>
      </w:pPr>
      <w:bookmarkStart w:id="28" w:name="_Toc239595947"/>
      <w:r>
        <w:t>4.2. Thử nghiệm hệ thống và đánh giá kết quả</w:t>
      </w:r>
      <w:bookmarkEnd w:id="28"/>
    </w:p>
    <w:p w14:paraId="372AC337" w14:textId="056F066B" w:rsidR="005E74AB" w:rsidRDefault="00000000">
      <w:pPr>
        <w:pStyle w:val="Heading3"/>
      </w:pPr>
      <w:bookmarkStart w:id="29" w:name="_Toc239595948"/>
      <w:r>
        <w:t>4.2.1. Thử nghiệm tốc độ xử lý AI</w:t>
      </w:r>
      <w:bookmarkEnd w:id="29"/>
    </w:p>
    <w:p w14:paraId="0F36EAC2" w14:textId="1048B9D5" w:rsidR="00F06A74" w:rsidRPr="00156397" w:rsidRDefault="00F06A74" w:rsidP="00F06A74">
      <w:pPr>
        <w:rPr>
          <w:lang w:val="vi-VN"/>
        </w:rPr>
      </w:pPr>
      <w:r>
        <w:t>Để đánh giá hiệu năng của kiến trúc đa luồng, quá trình thử nghiệm được tiến hành bằng cách gửi yêu cầu phân tích liên tục đến AI. Kết quả thực nghiệm cho thấy:</w:t>
      </w:r>
    </w:p>
    <w:p w14:paraId="48D8D07E" w14:textId="0C8656F1" w:rsidR="00F06A74" w:rsidRDefault="00F06A74" w:rsidP="00F06A74">
      <w:r w:rsidRPr="00E01927">
        <w:rPr>
          <w:lang w:val="vi-VN"/>
        </w:rPr>
        <w:lastRenderedPageBreak/>
        <w:t xml:space="preserve">Ở lần truy vấn đầu tiên trên một cây nến mới, mô hình LLM Qwen 2.5 tiêu tốn từ 3 đến 8 giây để hoàn thành suy luận tùy thuộc vào phần cứng. </w:t>
      </w:r>
      <w:r>
        <w:t>Tuy nhiên, giao diện biểu đồ vẫn hoạt động mượt mà nhờ cơ chế luồng độc lập.</w:t>
      </w:r>
    </w:p>
    <w:p w14:paraId="705C4F5C" w14:textId="40C35E92" w:rsidR="00F06A74" w:rsidRPr="00F06A74" w:rsidRDefault="00F06A74" w:rsidP="00F06A74">
      <w:r>
        <w:t>Ở các lần click truy vấn lặp lại trên cùng cây nến, cơ chế Cache Hit lập tức được kích hoạt. Kết quả phân tích được xuất ra màn hình trong thời gian chưa tới 10 mili-giây, minh chứng cho sự tối ưu hóa vượt trội trong việc tiết kiệm tài nguyên hệ thống.</w:t>
      </w:r>
    </w:p>
    <w:p w14:paraId="7E8FF868" w14:textId="77777777" w:rsidR="005E74AB" w:rsidRDefault="005E74AB"/>
    <w:p w14:paraId="7439AF68" w14:textId="1004A793" w:rsidR="005E74AB" w:rsidRDefault="00000000">
      <w:pPr>
        <w:pStyle w:val="Heading3"/>
        <w:rPr>
          <w:lang w:val="vi-VN"/>
        </w:rPr>
      </w:pPr>
      <w:bookmarkStart w:id="30" w:name="_Toc239595949"/>
      <w:r>
        <w:t>4.2.2. Đánh giá tính chuẩn xác của Thuật toán Quản trị rủi ro</w:t>
      </w:r>
      <w:bookmarkEnd w:id="30"/>
      <w:r>
        <w:t xml:space="preserve"> </w:t>
      </w:r>
    </w:p>
    <w:p w14:paraId="19A66FE4" w14:textId="3D3C1BBC" w:rsidR="005A1296" w:rsidRPr="005A1296" w:rsidRDefault="005A1296" w:rsidP="005A1296">
      <w:pPr>
        <w:rPr>
          <w:lang w:val="vi-VN"/>
        </w:rPr>
      </w:pPr>
      <w:r w:rsidRPr="005A1296">
        <w:rPr>
          <w:lang w:val="vi-VN"/>
        </w:rPr>
        <w:t>Dữ liệu kiểm thử được trích xuất từ một tập hợp các lệnh giao dịch với thông số biên độ rủi ro rộng hẹp khác nhau. Biểu đồ dữ liệu cho thấy thuật toán đã xử lý chính xác mối tương quan giữa số dư tài khoản thời gian thực và khoảng cách giá để quy đổi ra khối lượng giao dịch tương ứng. Đối với các lệnh giao dịch có khoảng cách cắt lỗ lớn, hệ thống tự động giảm khối lượng lệnh. Ngược lại, khi khoảng cách cắt lỗ thu hẹp, phần mềm tăng dần khối lượng giao dịch nhưng vẫn tuân thủ nghiêm ngặt quy tắc làm tròn số thập phân theo khối lượng tối thiểu của sàn giao dịch.</w:t>
      </w:r>
    </w:p>
    <w:p w14:paraId="0CE0F5B6" w14:textId="211F38B9" w:rsidR="005A1296" w:rsidRPr="005A1296" w:rsidRDefault="005A1296" w:rsidP="005A1296">
      <w:pPr>
        <w:rPr>
          <w:lang w:val="vi-VN"/>
        </w:rPr>
      </w:pPr>
      <w:r w:rsidRPr="005A1296">
        <w:rPr>
          <w:lang w:val="vi-VN"/>
        </w:rPr>
        <w:t>Quá trình đối chiếu số liệu ghi nhận thực tế cũng phản ánh một mức độ chênh lệch nhỏ giữa giá trị rủi ro lý thuyết và số tiền sụt giảm thực tế. Độ lệch này phát sinh chủ yếu do thuật toán buộc phải làm tròn khối lượng giao dịch cho phù hợp với bước nhảy khối lượng chuẩn của nền tảng, kết hợp cùng ảnh hưởng từ mức phí chênh lệch mua bán tại thời điểm khớp lệnh. Mặc dù có sai số, mức độ chênh lệch này luôn duy trì trong ngưỡng kiểm soát cho phép và bảo toàn được cấu trúc quản lý vốn tổng thể của hệ thống giao dịch.</w:t>
      </w:r>
    </w:p>
    <w:p w14:paraId="2EDCC8B5" w14:textId="5FD170E9" w:rsidR="005155BE" w:rsidRDefault="00000000" w:rsidP="005155BE">
      <w:pPr>
        <w:pStyle w:val="Heading3"/>
        <w:tabs>
          <w:tab w:val="left" w:pos="7750"/>
        </w:tabs>
        <w:rPr>
          <w:lang w:val="vi-VN"/>
        </w:rPr>
      </w:pPr>
      <w:bookmarkStart w:id="31" w:name="_Toc239595950"/>
      <w:r>
        <w:t>4.2.3. Thử nghiệm tính ổn định cập nhật tin tức vĩ mô</w:t>
      </w:r>
      <w:bookmarkEnd w:id="31"/>
      <w:r w:rsidR="005155BE">
        <w:tab/>
      </w:r>
    </w:p>
    <w:p w14:paraId="438D3576" w14:textId="435AB885" w:rsidR="00F52344" w:rsidRPr="00F52344" w:rsidRDefault="00F52344" w:rsidP="00F52344">
      <w:pPr>
        <w:rPr>
          <w:lang w:val="vi-VN"/>
        </w:rPr>
      </w:pPr>
      <w:r w:rsidRPr="00F52344">
        <w:rPr>
          <w:lang w:val="vi-VN"/>
        </w:rPr>
        <w:t>Mục tiêu của bài kiểm tra là xác định độ trễ từ thời điểm thông tin được phát hành đến khi văn bản được tải vào bộ nhớ của mô hình ngôn ngữ lớn để tiến hành phân tích kịch bản.</w:t>
      </w:r>
    </w:p>
    <w:p w14:paraId="4FFC529E" w14:textId="2129A361" w:rsidR="00F52344" w:rsidRPr="00F52344" w:rsidRDefault="00F52344" w:rsidP="00F52344">
      <w:pPr>
        <w:rPr>
          <w:lang w:val="vi-VN"/>
        </w:rPr>
      </w:pPr>
      <w:r w:rsidRPr="00F52344">
        <w:rPr>
          <w:lang w:val="vi-VN"/>
        </w:rPr>
        <w:t xml:space="preserve">Quá trình thử nghiệm bao gồm việc phát đi liên tục các chuỗi tin nhắn văn bản giả lập bản tin kinh tế vào kênh giao tiếp của phần mềm. Dữ liệu giám sát cho thấy hệ thống duy trì luồng kết nối mạng ổn định, nhận diện và trích xuất nội dung văn bản với </w:t>
      </w:r>
      <w:r w:rsidRPr="00F52344">
        <w:rPr>
          <w:lang w:val="vi-VN"/>
        </w:rPr>
        <w:lastRenderedPageBreak/>
        <w:t>độ trễ ghi nhận dưới hai giây. Bộ lọc tiền xử lý của hệ thống hoạt động đúng thiết kế, tự động loại bỏ các định dạng không hợp lệ và chuẩn hóa chuỗi ký tự trước khi chuyển giao dữ liệu cho khối phân tích vĩ mô.</w:t>
      </w:r>
    </w:p>
    <w:p w14:paraId="0F9DD7D1" w14:textId="1DFA60D3" w:rsidR="00F52344" w:rsidRPr="00F52344" w:rsidRDefault="00F52344" w:rsidP="00F52344">
      <w:pPr>
        <w:rPr>
          <w:lang w:val="vi-VN"/>
        </w:rPr>
      </w:pPr>
      <w:r w:rsidRPr="00F52344">
        <w:rPr>
          <w:lang w:val="vi-VN"/>
        </w:rPr>
        <w:t>Trong các bài kiểm tra khả năng chịu tải với tần suất phát tin nhắn dày đặc, hệ thống ghi nhận một số tình huống bị máy chủ Telegram giới hạn lưu lượng truy cập mạng. Khi hiện tượng này xảy ra, tiến trình thu thập tin tức tạm thời bị gián đoạn. Tuy nhiên, luồng mã nguồn xử lý kết nối đã tự động kích hoạt cơ chế đếm thời gian chờ và tái lập kết nối thành công ngay sau đó. Sự cố ngắt kết nối cục bộ này hoàn toàn được cô lập ở luồng phụ, đảm bảo tiến trình quét giá và vào lệnh của thuật toán giao dịch chính không bị đình trệ.</w:t>
      </w:r>
    </w:p>
    <w:p w14:paraId="1C2B4D91" w14:textId="58827013" w:rsidR="00257802" w:rsidRDefault="00156397" w:rsidP="00257802">
      <w:pPr>
        <w:pStyle w:val="Heading3"/>
        <w:rPr>
          <w:lang w:val="vi-VN"/>
        </w:rPr>
      </w:pPr>
      <w:bookmarkStart w:id="32" w:name="_Toc239595951"/>
      <w:r w:rsidRPr="00156397">
        <w:rPr>
          <w:lang w:val="vi-VN"/>
        </w:rPr>
        <w:t xml:space="preserve">4.2.4. </w:t>
      </w:r>
      <w:r>
        <w:rPr>
          <w:lang w:val="vi-VN"/>
        </w:rPr>
        <w:t xml:space="preserve"> </w:t>
      </w:r>
      <w:r w:rsidRPr="00156397">
        <w:rPr>
          <w:lang w:val="vi-VN"/>
        </w:rPr>
        <w:t>Kết quả kiểm thử chiến lược giao dịch</w:t>
      </w:r>
      <w:bookmarkEnd w:id="32"/>
    </w:p>
    <w:p w14:paraId="0C84B6B7" w14:textId="4CC63E69" w:rsidR="00257802" w:rsidRDefault="00257802" w:rsidP="00257802">
      <w:pPr>
        <w:rPr>
          <w:lang w:val="vi-VN"/>
        </w:rPr>
      </w:pPr>
      <w:r w:rsidRPr="00257802">
        <w:rPr>
          <w:lang w:val="vi-VN"/>
        </w:rPr>
        <w:t xml:space="preserve">Mục đích của thử nghiệm này là đối chiếu độ chính xác của bộ máy mô phỏng so với kết quả giao dịch thực tế trên nền tảng. Kịch bản thử nghiệm sử dụng thuật toán </w:t>
      </w:r>
      <w:r w:rsidR="005133EF">
        <w:rPr>
          <w:lang w:val="vi-VN"/>
        </w:rPr>
        <w:t xml:space="preserve">ICT </w:t>
      </w:r>
      <w:r w:rsidRPr="00257802">
        <w:rPr>
          <w:lang w:val="vi-VN"/>
        </w:rPr>
        <w:t xml:space="preserve">để chạy trên tập dữ liệu lịch sử gồm </w:t>
      </w:r>
      <w:r w:rsidR="005133EF">
        <w:rPr>
          <w:lang w:val="vi-VN"/>
        </w:rPr>
        <w:t>2.024</w:t>
      </w:r>
      <w:r w:rsidRPr="00257802">
        <w:rPr>
          <w:lang w:val="vi-VN"/>
        </w:rPr>
        <w:t xml:space="preserve"> nến. Hệ thống được yêu cầu xuất ra các điểm mở lệnh kèm theo mức cắt lỗ và chốt lời cụ thể thay vì chỉ xuất tín hiệu mua bán đơn thuần.</w:t>
      </w:r>
    </w:p>
    <w:p w14:paraId="513D44D9" w14:textId="71E783A7" w:rsidR="005133EF" w:rsidRPr="00257802" w:rsidRDefault="005133EF" w:rsidP="00257802">
      <w:pPr>
        <w:rPr>
          <w:lang w:val="vi-VN"/>
        </w:rPr>
      </w:pPr>
      <w:r w:rsidRPr="006D7E99">
        <w:rPr>
          <w:lang w:val="vi-VN"/>
        </w:rPr>
        <w:drawing>
          <wp:inline distT="0" distB="0" distL="0" distR="0" wp14:anchorId="59B28571" wp14:editId="7E1A5A86">
            <wp:extent cx="5760085" cy="3086100"/>
            <wp:effectExtent l="0" t="0" r="0" b="0"/>
            <wp:docPr id="88587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76642" name=""/>
                    <pic:cNvPicPr/>
                  </pic:nvPicPr>
                  <pic:blipFill>
                    <a:blip r:embed="rId15"/>
                    <a:stretch>
                      <a:fillRect/>
                    </a:stretch>
                  </pic:blipFill>
                  <pic:spPr>
                    <a:xfrm>
                      <a:off x="0" y="0"/>
                      <a:ext cx="5760085" cy="3086100"/>
                    </a:xfrm>
                    <a:prstGeom prst="rect">
                      <a:avLst/>
                    </a:prstGeom>
                  </pic:spPr>
                </pic:pic>
              </a:graphicData>
            </a:graphic>
          </wp:inline>
        </w:drawing>
      </w:r>
    </w:p>
    <w:p w14:paraId="5A6231F7" w14:textId="5C9AFE1C" w:rsidR="00257802" w:rsidRPr="00257802" w:rsidRDefault="00257802" w:rsidP="00257802">
      <w:pPr>
        <w:rPr>
          <w:lang w:val="vi-VN"/>
        </w:rPr>
      </w:pPr>
      <w:r w:rsidRPr="00257802">
        <w:rPr>
          <w:lang w:val="vi-VN"/>
        </w:rPr>
        <w:t xml:space="preserve">Dữ liệu ghi nhận cho thấy bộ máy mô phỏng đã xử lý chính xác các tình huống giá biến động mạnh. Thay vì giữ lệnh đến khi đóng nến như các phần mềm </w:t>
      </w:r>
      <w:r w:rsidR="00A104E8">
        <w:rPr>
          <w:lang w:val="vi-VN"/>
        </w:rPr>
        <w:t>tr</w:t>
      </w:r>
      <w:r w:rsidRPr="00257802">
        <w:rPr>
          <w:lang w:val="vi-VN"/>
        </w:rPr>
        <w:t xml:space="preserve">uyền thống, thuật toán liên tục nội suy mức giá cao nhất và thấp nhất của từng cây nến. Nhờ đó, phần mềm kích hoạt lệnh cắt lỗ ngay lập tức khi giá chạm ngưỡng rủi ro thiết lập </w:t>
      </w:r>
      <w:r w:rsidRPr="00257802">
        <w:rPr>
          <w:lang w:val="vi-VN"/>
        </w:rPr>
        <w:lastRenderedPageBreak/>
        <w:t>trước. Cơ chế khớp lệnh theo mục tiêu này triệt tiêu hoàn toàn sai số sinh ra do độ trễ của nến.</w:t>
      </w:r>
      <w:r w:rsidR="00FC4A48" w:rsidRPr="00FC4A48">
        <w:rPr>
          <w:lang w:val="vi-VN"/>
        </w:rPr>
        <w:t xml:space="preserve"> </w:t>
      </w:r>
      <w:r w:rsidR="00FC4A48" w:rsidRPr="00FC4A48">
        <w:rPr>
          <w:lang w:val="vi-VN"/>
        </w:rPr>
        <w:t>Tuy nhiên, kết quả biểu đồ vốn của thử nghiệm dù có xu hướng tăng trưởng nhưng mức sụt giảm tài khoản tối đa (Drawdown) ghi nhận vẫn ở mức khá cao, khoảng 35.13%. Con số này phản ánh giới hạn cố hữu của môi trường mô phỏng. Thuật toán hiện tại xử lý điểm vào lệnh một cách máy móc dựa trên các điều kiện tĩnh của mã nguồn, khiến hệ thống không thể linh hoạt thích ứng với các pha chuyển đổi xu hướng đột ngột. Điều này cho thấy môi trường kiểm thử lịch sử luôn tồn tại các biến số tiềm ẩn không thể định lượng hoàn toàn bằng mã lệnh. Do đó, để khẳng định khả năng sinh lời dài hạn, bất kỳ chiến lược nào cũng cần trải qua giai đoạn chạy thử nghiệm trên dữ liệu thời gian thực trước khi triển khai chính thức.</w:t>
      </w:r>
    </w:p>
    <w:p w14:paraId="0423C65F" w14:textId="77777777" w:rsidR="00257802" w:rsidRPr="00257802" w:rsidRDefault="00257802" w:rsidP="00257802">
      <w:pPr>
        <w:rPr>
          <w:lang w:val="vi-VN"/>
        </w:rPr>
      </w:pPr>
      <w:r w:rsidRPr="00257802">
        <w:rPr>
          <w:lang w:val="vi-VN"/>
        </w:rPr>
        <w:t>Đồng thời, thử nghiệm cũng đo lường hiệu năng của kỹ thuật cấu trúc cầu nối. Thông qua việc tính toán và lưu trữ trước mảng chỉ báo tĩnh, sau đó mới nạp từng nến vào vòng lặp sự kiện, thời gian xử lý toàn bộ tập dữ liệu được rút ngắn đáng kể so với phương pháp lặp nguyên thủy. Biểu đồ vốn xuất ra từ quá trình kiểm thử có tỷ lệ biến động khớp với dữ liệu chạy thực tế trên máy chủ, khẳng định độ tin cậy của hệ thống trước khi triển khai giao dịch bằng vốn thật.</w:t>
      </w:r>
    </w:p>
    <w:p w14:paraId="1F7E49C7" w14:textId="77777777" w:rsidR="00257802" w:rsidRPr="00257802" w:rsidRDefault="00257802" w:rsidP="00257802">
      <w:pPr>
        <w:rPr>
          <w:lang w:val="vi-VN"/>
        </w:rPr>
      </w:pPr>
    </w:p>
    <w:p w14:paraId="5EBA180E" w14:textId="77777777" w:rsidR="00257802" w:rsidRPr="00257802" w:rsidRDefault="00257802" w:rsidP="00257802">
      <w:pPr>
        <w:rPr>
          <w:caps/>
          <w:lang w:val="vi-VN"/>
        </w:rPr>
      </w:pPr>
    </w:p>
    <w:p w14:paraId="7D282906" w14:textId="77777777" w:rsidR="005E74AB" w:rsidRPr="00156397" w:rsidRDefault="005E74AB">
      <w:pPr>
        <w:rPr>
          <w:lang w:val="vi-VN"/>
        </w:rPr>
      </w:pPr>
    </w:p>
    <w:p w14:paraId="08BAC3BE" w14:textId="01FFB2D8" w:rsidR="005E74AB" w:rsidRPr="00156397" w:rsidRDefault="00000000">
      <w:pPr>
        <w:rPr>
          <w:lang w:val="vi-VN"/>
        </w:rPr>
      </w:pPr>
      <w:r w:rsidRPr="00156397">
        <w:rPr>
          <w:lang w:val="vi-VN"/>
        </w:rPr>
        <w:br w:type="page"/>
      </w:r>
    </w:p>
    <w:p w14:paraId="7FF40D89" w14:textId="77777777" w:rsidR="005E74AB" w:rsidRPr="002061B4" w:rsidRDefault="00000000">
      <w:pPr>
        <w:pStyle w:val="Heading1"/>
        <w:rPr>
          <w:lang w:val="vi-VN"/>
        </w:rPr>
      </w:pPr>
      <w:bookmarkStart w:id="33" w:name="_Toc239595952"/>
      <w:r w:rsidRPr="002061B4">
        <w:rPr>
          <w:lang w:val="vi-VN"/>
        </w:rPr>
        <w:lastRenderedPageBreak/>
        <w:t>CHƯƠNG 5: KẾT LUẬN VÀ HƯỚNG PHÁT TRIỂN</w:t>
      </w:r>
      <w:bookmarkEnd w:id="33"/>
    </w:p>
    <w:p w14:paraId="50B845D7" w14:textId="77777777" w:rsidR="005E74AB" w:rsidRDefault="00000000">
      <w:pPr>
        <w:pStyle w:val="Heading2"/>
        <w:rPr>
          <w:lang w:val="vi-VN"/>
        </w:rPr>
      </w:pPr>
      <w:bookmarkStart w:id="34" w:name="_Toc239595953"/>
      <w:r w:rsidRPr="002061B4">
        <w:rPr>
          <w:lang w:val="vi-VN"/>
        </w:rPr>
        <w:t>5.1. Tổng kết các kết quả đạt được</w:t>
      </w:r>
      <w:bookmarkEnd w:id="34"/>
    </w:p>
    <w:p w14:paraId="165577DF" w14:textId="1E1916BE" w:rsidR="00A0087B" w:rsidRPr="00A0087B" w:rsidRDefault="00A0087B" w:rsidP="00A0087B">
      <w:pPr>
        <w:rPr>
          <w:lang w:val="vi-VN"/>
        </w:rPr>
      </w:pPr>
      <w:r w:rsidRPr="00A0087B">
        <w:rPr>
          <w:lang w:val="vi-VN"/>
        </w:rPr>
        <w:t xml:space="preserve">Quá trình nghiên cứu và phát triển đồ án đã hoàn thiện một hệ thống giao dịch định lượng, đáp ứng các yêu cầu cơ bản về khả năng tự động hóa thuật toán và phân tích dữ liệu văn bản. Hệ thống duy trì kết nối ổn định với nền tảng MetaTrader 5, cho phép trích xuất chuỗi dữ liệu giá thời gian thực và tự động thực thi các nghiệp vụ quản lý lệnh mà không cần thao tác thủ công từ người </w:t>
      </w:r>
      <w:r>
        <w:rPr>
          <w:lang w:val="vi-VN"/>
        </w:rPr>
        <w:t>dùng.</w:t>
      </w:r>
    </w:p>
    <w:p w14:paraId="3DFC4593" w14:textId="51561547" w:rsidR="00A0087B" w:rsidRPr="00A0087B" w:rsidRDefault="00A0087B" w:rsidP="00A0087B">
      <w:pPr>
        <w:rPr>
          <w:lang w:val="vi-VN"/>
        </w:rPr>
      </w:pPr>
      <w:r w:rsidRPr="00A0087B">
        <w:rPr>
          <w:lang w:val="vi-VN"/>
        </w:rPr>
        <w:t>Về cấu trúc phần mềm, dự án đã triển khai kiến trúc xử lý đa luồng. Sự tách biệt giữa luồng hiển thị giao diện và luồng tính toán ngầm thông qua cơ chế tín hiệu sự kiện đã giải quyết tình trạng gián đoạn phản hồi của ứng dụng khi xử lý khối lượng tính toán lớn. Mã nguồn hệ thống được phân rã theo nguyên tắc đơn trách nhiệm, chia tách hoàn toàn khối chức năng tính toán khối lượng rủi ro và khối định tuyến lệnh đến máy chủ giao dịch.</w:t>
      </w:r>
    </w:p>
    <w:p w14:paraId="3A9A457A" w14:textId="1205EDF9" w:rsidR="00A0087B" w:rsidRPr="00A0087B" w:rsidRDefault="00A0087B" w:rsidP="00A0087B">
      <w:pPr>
        <w:rPr>
          <w:lang w:val="vi-VN"/>
        </w:rPr>
      </w:pPr>
      <w:r w:rsidRPr="00A0087B">
        <w:rPr>
          <w:lang w:val="vi-VN"/>
        </w:rPr>
        <w:t>Về khía cạnh thuật toán, phần mềm đã chuyển đổi phương pháp phân tích kỹ thuật cấu trúc giá thành các khối mã lệnh logic, hỗ trợ tự động xác định các vùng mất cân bằng giá và khu vực giao dịch tích lũy. Một kết quả quan trọng khác là việc tích hợp thành công mô hình ngôn ngữ lớn tại máy chủ cục bộ để phân loại tin tức kinh tế, bổ sung một màng lọc thông tin vĩ mô độc lập với dữ liệu biểu đồ. Đồng thời, dự án đã xây dựng một môi trường kiểm thử chiến lược riêng biệt áp dụng cơ chế nội suy giá mục tiêu, cung cấp cơ sở thống kê trực quan để người dùng đánh giá biên độ rủi ro của thuật toán trước giai đoạn vận hành chính thức.</w:t>
      </w:r>
    </w:p>
    <w:p w14:paraId="151F4846" w14:textId="77777777" w:rsidR="005E74AB" w:rsidRDefault="00000000">
      <w:pPr>
        <w:pStyle w:val="Heading2"/>
        <w:rPr>
          <w:lang w:val="vi-VN"/>
        </w:rPr>
      </w:pPr>
      <w:bookmarkStart w:id="35" w:name="_Toc239595954"/>
      <w:r w:rsidRPr="00A97B7F">
        <w:rPr>
          <w:lang w:val="vi-VN"/>
        </w:rPr>
        <w:t>5.2. Những điểm hạn chế</w:t>
      </w:r>
      <w:bookmarkEnd w:id="35"/>
    </w:p>
    <w:p w14:paraId="4B249443" w14:textId="08C1A95F" w:rsidR="00886117" w:rsidRPr="00886117" w:rsidRDefault="00886117" w:rsidP="00886117">
      <w:pPr>
        <w:rPr>
          <w:lang w:val="vi-VN"/>
        </w:rPr>
      </w:pPr>
      <w:r w:rsidRPr="00886117">
        <w:rPr>
          <w:lang w:val="vi-VN"/>
        </w:rPr>
        <w:t>Mặc dù hệ thống đã tự động hóa quy trình phân tích và giao dịch, quá trình triển khai thực tế vẫn bộc lộ một số giới hạn kỹ thuật cần được khắc phục.</w:t>
      </w:r>
    </w:p>
    <w:p w14:paraId="48075E0D" w14:textId="57C8A5D5" w:rsidR="00886117" w:rsidRPr="00886117" w:rsidRDefault="00886117" w:rsidP="00886117">
      <w:pPr>
        <w:rPr>
          <w:lang w:val="vi-VN"/>
        </w:rPr>
      </w:pPr>
      <w:r w:rsidRPr="00886117">
        <w:rPr>
          <w:lang w:val="vi-VN"/>
        </w:rPr>
        <w:t xml:space="preserve">Thứ nhất, việc vận hành mô hình ngôn ngữ lớn Qwen 2.5 tại máy chủ cục bộ đòi hỏi mức độ tiêu thụ tài nguyên phần cứng cao. Dù phần mềm đã được trang bị cơ chế lưu trữ bộ nhớ đệm để giảm tải, tốc độ suy luận của AI đôi lúc vẫn chậm hơn tốc độ biến động của dữ liệu giá thời gian thực. Độ trễ xử lý này tiềm ẩn rủi ro khiến hệ </w:t>
      </w:r>
      <w:r w:rsidRPr="00886117">
        <w:rPr>
          <w:lang w:val="vi-VN"/>
        </w:rPr>
        <w:lastRenderedPageBreak/>
        <w:t>thống không kịp phản ứng để đóng lệnh trong các kịch bản thị trường biến động cực đoan hoặc khi các tin tức kinh tế khẩn cấp xuất hiện ngoài lịch trình dự kiến.</w:t>
      </w:r>
    </w:p>
    <w:p w14:paraId="5DAFF7A8" w14:textId="478EC8BA" w:rsidR="00886117" w:rsidRPr="00886117" w:rsidRDefault="00886117" w:rsidP="00886117">
      <w:pPr>
        <w:rPr>
          <w:lang w:val="vi-VN"/>
        </w:rPr>
      </w:pPr>
      <w:r w:rsidRPr="00886117">
        <w:rPr>
          <w:lang w:val="vi-VN"/>
        </w:rPr>
        <w:t>Thứ hai, bộ máy kiểm thử chiến lược dù được thiết kế nội suy giá mục tiêu nhưng bản chất vẫn hoạt động dựa trên tập dữ liệu nến cơ bản bao gồm giá mở cửa, cao nhất, thấp nhất và đóng cửa. Phương pháp này không thể tái hiện chính xác sự dịch chuyển vi mô của từng nhịp giá  cũng như hiện tượng trượt giá và từ chối lệnh do thiếu hụt thanh khoản trên máy chủ thực tế của sàn giao dịch. Hệ quả là biểu đồ lợi nhuận mô phỏng luôn tồn tại sai số nhất định khi đối chiếu với lịch sử giao dịch bằng vốn thật.</w:t>
      </w:r>
    </w:p>
    <w:p w14:paraId="42BCC731" w14:textId="77777777" w:rsidR="00886117" w:rsidRPr="00886117" w:rsidRDefault="00886117" w:rsidP="00886117">
      <w:pPr>
        <w:rPr>
          <w:lang w:val="vi-VN"/>
        </w:rPr>
      </w:pPr>
    </w:p>
    <w:p w14:paraId="65092208" w14:textId="5F327080" w:rsidR="00886117" w:rsidRPr="00886117" w:rsidRDefault="00886117" w:rsidP="00886117">
      <w:pPr>
        <w:rPr>
          <w:lang w:val="vi-VN"/>
        </w:rPr>
      </w:pPr>
      <w:r w:rsidRPr="00886117">
        <w:rPr>
          <w:lang w:val="vi-VN"/>
        </w:rPr>
        <w:t>Cuối cùng, thuật toán định lượng hiện tại được xây dựng dựa trên các khối mã lệnh mang tính điều kiện tĩnh. Phần mềm sẽ kích hoạt lệnh giao dịch một cách máy móc ngay khi các tín hiệu kỹ thuật về khối lệnh và vùng mất cân bằng giá được thỏa mãn. Khi thị trường chuyển sang giai đoạn đi ngang với biên độ nhiễu loạn, tỷ lệ sụt giảm tài khoản sẽ gia tăng nhanh chóng. Hạn chế này xuất phát từ việc thuật toán chưa được tích hợp cơ chế định lượng đo lường động lượng xu hướng vĩ mô để tự động tạm dừng hoạt động khi cấu trúc giá bị phá vỡ.</w:t>
      </w:r>
    </w:p>
    <w:p w14:paraId="4B5C37F8" w14:textId="77777777" w:rsidR="005E74AB" w:rsidRPr="00A97B7F" w:rsidRDefault="00000000">
      <w:pPr>
        <w:pStyle w:val="Heading2"/>
        <w:rPr>
          <w:lang w:val="vi-VN"/>
        </w:rPr>
      </w:pPr>
      <w:bookmarkStart w:id="36" w:name="_Toc239595955"/>
      <w:r w:rsidRPr="00A97B7F">
        <w:rPr>
          <w:lang w:val="vi-VN"/>
        </w:rPr>
        <w:t>5.3. Hướng phát triển trong tương lai</w:t>
      </w:r>
      <w:bookmarkEnd w:id="36"/>
    </w:p>
    <w:p w14:paraId="432F9E5A" w14:textId="1F756B8A" w:rsidR="00AA3724" w:rsidRPr="00AA3724" w:rsidRDefault="00AA3724" w:rsidP="00AA3724">
      <w:pPr>
        <w:rPr>
          <w:lang w:val="vi-VN"/>
        </w:rPr>
      </w:pPr>
      <w:r w:rsidRPr="00AA3724">
        <w:rPr>
          <w:lang w:val="vi-VN"/>
        </w:rPr>
        <w:t>Dựa trên những giới hạn kỹ thuật đã được ghi nhận, định hướng phát triển phần mềm trong giai đoạn tiếp theo sẽ tập trung vào việc nâng cấp thuật toán và tối ưu hóa tài nguyên vận hành.</w:t>
      </w:r>
    </w:p>
    <w:p w14:paraId="26B642FC" w14:textId="11731722" w:rsidR="00AA3724" w:rsidRPr="00AA3724" w:rsidRDefault="00AA3724" w:rsidP="00AA3724">
      <w:pPr>
        <w:rPr>
          <w:lang w:val="vi-VN"/>
        </w:rPr>
      </w:pPr>
      <w:r w:rsidRPr="00AA3724">
        <w:rPr>
          <w:lang w:val="vi-VN"/>
        </w:rPr>
        <w:t>Đối với kiến trúc phân tích ngôn ngữ tự nhiên, dự án sẽ nghiên cứu áp dụng các kỹ thuật nén mô hình như lượng tử hóa nhằm giảm mức tiêu hao dung lượng bộ nhớ. Đồng thời, kiến trúc xử lý dự kiến sẽ chuyển dịch sang mô hình kết hợp. Các tác vụ phân tích kịch bản kinh tế phức tạp sẽ được đẩy lên máy chủ đám mây, trong khi máy chủ cục bộ chỉ đảm nhận việc trích xuất từ khóa nhanh. Nguồn cấp dữ liệu văn bản cũng sẽ được nâng cấp kết nối với giao thức tin tức tài chính chuyên nghiệp nhằm đẩy nhanh tốc độ nắm bắt thông tin.</w:t>
      </w:r>
    </w:p>
    <w:p w14:paraId="3152E621" w14:textId="1364B945" w:rsidR="00AA3724" w:rsidRPr="00AA3724" w:rsidRDefault="00AA3724" w:rsidP="00AA3724">
      <w:pPr>
        <w:rPr>
          <w:lang w:val="vi-VN"/>
        </w:rPr>
      </w:pPr>
      <w:r w:rsidRPr="00AA3724">
        <w:rPr>
          <w:lang w:val="vi-VN"/>
        </w:rPr>
        <w:t xml:space="preserve">Đối với bộ máy kiểm thử dữ liệu quá khứ, mục tiêu cốt lõi là xây dựng cơ sở dữ liệu biến động vi mô. Thay vì phụ thuộc vào dữ liệu nến cơ bản, hệ thống sẽ được lập </w:t>
      </w:r>
      <w:r w:rsidRPr="00AA3724">
        <w:rPr>
          <w:lang w:val="vi-VN"/>
        </w:rPr>
        <w:lastRenderedPageBreak/>
        <w:t>trình để lưu trữ và mô phỏng trực tiếp trên từng nhịp chuyển dịch giá nhỏ nhất. Động cơ mô phỏng mới sẽ được tích hợp thêm các hàm toán học ngẫu nhiên để giả lập hiện tượng giãn mức chênh lệch giá và trượt lệnh, giúp kết quả kiểm thử bám sát hoàn toàn với điều kiện khắc nghiệt của thị trường thật.</w:t>
      </w:r>
    </w:p>
    <w:p w14:paraId="303D7A9A" w14:textId="5453558E" w:rsidR="005E74AB" w:rsidRPr="00A97B7F" w:rsidRDefault="00AA3724" w:rsidP="00AA3724">
      <w:pPr>
        <w:rPr>
          <w:lang w:val="vi-VN"/>
        </w:rPr>
      </w:pPr>
      <w:r w:rsidRPr="00AA3724">
        <w:rPr>
          <w:lang w:val="vi-VN"/>
        </w:rPr>
        <w:t>Về phía thuật toán giao dịch, phần mềm sẽ được bổ sung một lớp màng lọc phân loại trạng thái thị trường dựa trên công nghệ học máy truyền thống. Lớp thuật toán này có nhiệm vụ đo lường biên độ dao động và tính toán động lượng giá để phân định rõ ràng pha xu hướng mạnh và pha đi ngang. Khi phát hiện các dấu hiệu nhiễu loạn phá vỡ cấu trúc cơ bản, màng lọc này sẽ tự động ngắt kết nối khối lệnh giao dịch, qua đó bảo vệ số dư tài khoản khỏi các chuỗi cắt lỗ liên tiếp.</w:t>
      </w:r>
      <w:r w:rsidR="00A97B7F" w:rsidRPr="00A97B7F">
        <w:rPr>
          <w:lang w:val="vi-VN"/>
        </w:rPr>
        <w:br w:type="page"/>
      </w:r>
    </w:p>
    <w:p w14:paraId="419540D5" w14:textId="77777777" w:rsidR="005E74AB" w:rsidRPr="002061B4" w:rsidRDefault="00000000">
      <w:pPr>
        <w:pStyle w:val="Heading1"/>
        <w:rPr>
          <w:lang w:val="vi-VN"/>
        </w:rPr>
      </w:pPr>
      <w:bookmarkStart w:id="37" w:name="_Toc239595956"/>
      <w:r w:rsidRPr="002061B4">
        <w:rPr>
          <w:lang w:val="vi-VN"/>
        </w:rPr>
        <w:lastRenderedPageBreak/>
        <w:t>TÀI LIỆU THAM KHẢO</w:t>
      </w:r>
      <w:bookmarkEnd w:id="37"/>
    </w:p>
    <w:p w14:paraId="15E511E2" w14:textId="5C4EF379" w:rsidR="005E74AB" w:rsidRDefault="00E81A6C" w:rsidP="00CC7B01">
      <w:pPr>
        <w:ind w:left="720" w:hanging="720"/>
        <w:jc w:val="left"/>
        <w:rPr>
          <w:lang w:val="vi-VN"/>
        </w:rPr>
      </w:pPr>
      <w:r w:rsidRPr="00E81A6C">
        <w:t xml:space="preserve">Chan, E. P. (2009). </w:t>
      </w:r>
      <w:r w:rsidRPr="000D3EBF">
        <w:rPr>
          <w:i/>
          <w:iCs/>
        </w:rPr>
        <w:t>Quantitative trading: How to build your own algorithmic trading business</w:t>
      </w:r>
      <w:r w:rsidRPr="00E81A6C">
        <w:t>. Hoboken, NJ: John Wiley &amp; Sons.</w:t>
      </w:r>
    </w:p>
    <w:p w14:paraId="012E6241" w14:textId="0D58EA2D" w:rsidR="000D3EBF" w:rsidRDefault="000D3EBF" w:rsidP="00CC7B01">
      <w:pPr>
        <w:ind w:left="720" w:hanging="720"/>
        <w:jc w:val="left"/>
        <w:rPr>
          <w:lang w:val="vi-VN"/>
        </w:rPr>
      </w:pPr>
      <w:r w:rsidRPr="000D3EBF">
        <w:t>Huddleston, M. J. (2022</w:t>
      </w:r>
      <w:r w:rsidRPr="000D3EBF">
        <w:rPr>
          <w:i/>
          <w:iCs/>
        </w:rPr>
        <w:t>). Inner circle trader mentorship core content</w:t>
      </w:r>
      <w:r w:rsidRPr="000D3EBF">
        <w:t>. New York: Inner Circle Trader.</w:t>
      </w:r>
    </w:p>
    <w:p w14:paraId="3D419627" w14:textId="47B2BF11" w:rsidR="009C5E93" w:rsidRDefault="009C5E93" w:rsidP="00CC7B01">
      <w:pPr>
        <w:ind w:left="720" w:hanging="720"/>
        <w:jc w:val="left"/>
        <w:rPr>
          <w:lang w:val="vi-VN"/>
        </w:rPr>
      </w:pPr>
      <w:r w:rsidRPr="009C5E93">
        <w:t xml:space="preserve">McKinney, W. (2010). Data structures for statistical computing in python, </w:t>
      </w:r>
      <w:r w:rsidRPr="009C5E93">
        <w:rPr>
          <w:i/>
          <w:iCs/>
        </w:rPr>
        <w:t>Proceedings of the 9th Python in Science Conference</w:t>
      </w:r>
      <w:r w:rsidRPr="009C5E93">
        <w:t>, SciPy; Austin, Texas.</w:t>
      </w:r>
    </w:p>
    <w:p w14:paraId="15888441" w14:textId="7A22E4AC" w:rsidR="009C5E93" w:rsidRDefault="00A360A3" w:rsidP="00CC7B01">
      <w:pPr>
        <w:ind w:left="720" w:hanging="720"/>
        <w:jc w:val="left"/>
        <w:rPr>
          <w:lang w:val="vi-VN"/>
        </w:rPr>
      </w:pPr>
      <w:r w:rsidRPr="00A360A3">
        <w:t xml:space="preserve">MetaQuotes Software Corp. (n.d.) MetaTrader 5 Python integration, </w:t>
      </w:r>
      <w:r w:rsidRPr="00A360A3">
        <w:rPr>
          <w:i/>
          <w:iCs/>
        </w:rPr>
        <w:t>MQL5</w:t>
      </w:r>
      <w:r w:rsidRPr="00A360A3">
        <w:t>, </w:t>
      </w:r>
      <w:hyperlink r:id="rId16" w:history="1">
        <w:r w:rsidRPr="00A360A3">
          <w:rPr>
            <w:rStyle w:val="Hyperlink"/>
          </w:rPr>
          <w:t>https://www.mql5.com/en/docs/integration/python_metatrader5</w:t>
        </w:r>
      </w:hyperlink>
    </w:p>
    <w:p w14:paraId="5390E162" w14:textId="4E640AF4" w:rsidR="00A360A3" w:rsidRDefault="00A360A3" w:rsidP="00CC7B01">
      <w:pPr>
        <w:ind w:left="720" w:hanging="720"/>
        <w:jc w:val="left"/>
        <w:rPr>
          <w:lang w:val="vi-VN"/>
        </w:rPr>
      </w:pPr>
      <w:r w:rsidRPr="00A360A3">
        <w:t xml:space="preserve">Qwen Team. (2024) Qwen 2.5 technical report, </w:t>
      </w:r>
      <w:r w:rsidRPr="00A360A3">
        <w:rPr>
          <w:i/>
          <w:iCs/>
        </w:rPr>
        <w:t>QwenLM Blog</w:t>
      </w:r>
      <w:r w:rsidRPr="00A360A3">
        <w:t>, </w:t>
      </w:r>
      <w:hyperlink r:id="rId17" w:history="1">
        <w:r w:rsidRPr="00A360A3">
          <w:rPr>
            <w:rStyle w:val="Hyperlink"/>
          </w:rPr>
          <w:t>https://qwenlm.github.io/blog/qwen2.5/</w:t>
        </w:r>
      </w:hyperlink>
    </w:p>
    <w:p w14:paraId="2C09B9D9" w14:textId="0D667277" w:rsidR="00DE6BC6" w:rsidRPr="009C5E93" w:rsidRDefault="00DE6BC6" w:rsidP="00CC7B01">
      <w:pPr>
        <w:ind w:left="720" w:hanging="720"/>
        <w:jc w:val="left"/>
        <w:rPr>
          <w:lang w:val="vi-VN"/>
        </w:rPr>
      </w:pPr>
      <w:r w:rsidRPr="00DE6BC6">
        <w:t xml:space="preserve">The Qt Company. (n.d.) Qt for Python - PySide6, </w:t>
      </w:r>
      <w:r w:rsidRPr="00DE6BC6">
        <w:rPr>
          <w:i/>
          <w:iCs/>
        </w:rPr>
        <w:t>Qt Documentation</w:t>
      </w:r>
      <w:r w:rsidRPr="00DE6BC6">
        <w:t>, </w:t>
      </w:r>
      <w:hyperlink r:id="rId18" w:history="1">
        <w:r w:rsidRPr="00DE6BC6">
          <w:rPr>
            <w:rStyle w:val="Hyperlink"/>
          </w:rPr>
          <w:t>https://doc.qt.io/qtforpython-6/</w:t>
        </w:r>
      </w:hyperlink>
    </w:p>
    <w:p w14:paraId="0FEBD12A" w14:textId="47B98FCE" w:rsidR="005E74AB" w:rsidRPr="002061B4" w:rsidRDefault="00000000">
      <w:pPr>
        <w:pStyle w:val="Heading1"/>
        <w:rPr>
          <w:lang w:val="vi-VN"/>
        </w:rPr>
      </w:pPr>
      <w:bookmarkStart w:id="38" w:name="_Toc239595957"/>
      <w:r w:rsidRPr="002061B4">
        <w:rPr>
          <w:lang w:val="vi-VN"/>
        </w:rPr>
        <w:t>PHỤ LỤC</w:t>
      </w:r>
      <w:bookmarkEnd w:id="38"/>
    </w:p>
    <w:p w14:paraId="7C767304" w14:textId="7C684FAB" w:rsidR="004D19EF" w:rsidRPr="004D19EF" w:rsidRDefault="004D19EF" w:rsidP="004D19EF">
      <w:pPr>
        <w:rPr>
          <w:lang w:val="vi-VN"/>
        </w:rPr>
      </w:pPr>
      <w:r w:rsidRPr="004D19EF">
        <w:rPr>
          <w:lang w:val="vi-VN"/>
        </w:rPr>
        <w:t>Phụ lục A: Yêu cầu môi trường cài đặt phần mềm Phần này liệt kê các yếu tố kỹ thuật cần thiết để vận hành hệ thống phần mềm. Người phát triển cần thiết lập trình thông dịch Python phiên bản 3.10 trở lên và sử dụng trình quản lý gói để tải về các thư viện cốt lõi bao gồm MetaTrader5, Pandas, NumPy và PySide6. Về phía nền tảng giao dịch, ứng dụng MetaTrader 5 trên máy tính cục bộ cần được cấp quyền giao dịch thuật toán tự động và kích hoạt máy chủ cục bộ trong phần thiết lập hệ thống để cho phép luồng dữ liệu giao tiếp với mã nguồn Python.</w:t>
      </w:r>
    </w:p>
    <w:p w14:paraId="69DF7F5E" w14:textId="40817E70" w:rsidR="004D19EF" w:rsidRPr="004D19EF" w:rsidRDefault="004D19EF" w:rsidP="004D19EF">
      <w:pPr>
        <w:rPr>
          <w:lang w:val="vi-VN"/>
        </w:rPr>
      </w:pPr>
      <w:r w:rsidRPr="004D19EF">
        <w:rPr>
          <w:lang w:val="vi-VN"/>
        </w:rPr>
        <w:t xml:space="preserve">Phụ lục B: Cấu trúc phân tầng thư mục mã nguồn Mã nguồn của hệ thống được tổ chức theo kiến trúc phân tầng độc lập. Thư mục lõi chứa toàn bộ các tệp mã nguồn xử lý thuật toán giao dịch, quản lý rủi ro và điều phối luồng dữ liệu sự kiện. Thư mục giao diện lưu trữ các đoạn mã khởi tạo màn hình giám sát, biểu đồ và định dạng màu sắc. Thư mục nghiên cứu được cô lập thành một không gian riêng biệt, dùng để lưu trữ các đoạn mã kiểm thử chiến lược trên tập dữ liệu lịch sử nhằm đảm bảo quá trình thử </w:t>
      </w:r>
      <w:r w:rsidRPr="004D19EF">
        <w:rPr>
          <w:lang w:val="vi-VN"/>
        </w:rPr>
        <w:lastRenderedPageBreak/>
        <w:t>nghiệm không gây xung đột với tiến trình hoạt động của hệ thống giao dịch thời gian thực.</w:t>
      </w:r>
    </w:p>
    <w:p w14:paraId="64C3E55D" w14:textId="3E261C34" w:rsidR="005E74AB" w:rsidRPr="002061B4" w:rsidRDefault="004D19EF" w:rsidP="004D19EF">
      <w:pPr>
        <w:rPr>
          <w:lang w:val="vi-VN"/>
        </w:rPr>
      </w:pPr>
      <w:r w:rsidRPr="004D19EF">
        <w:rPr>
          <w:lang w:val="vi-VN"/>
        </w:rPr>
        <w:t>Phụ lục C: Định dạng biểu mẫu phân tích ngôn ngữ Hệ thống sử dụng một biểu mẫu định dạng văn bản cố định để giao tiếp với mô hình trí tuệ nhân tạo. Biểu mẫu này chứa các chỉ thị hướng dẫn mô hình nhận diện rủi ro kinh tế vĩ mô từ dữ liệu bản tin thô, bắt buộc mô hình phải trả về kết quả dưới cấu trúc định dạng dữ liệu có thể lập trình được. Cơ chế tiền xử lý này đảm bảo luồng mã nguồn chính có thể giải mã và chuyển đổi kết quả phân tích văn bản thành các thông số kỹ thuật, phục vụ trực tiếp cho quá trình ra quyết định của thuật toán tự động.</w:t>
      </w:r>
    </w:p>
    <w:sectPr w:rsidR="005E74AB" w:rsidRPr="002061B4"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925C96"/>
    <w:multiLevelType w:val="multilevel"/>
    <w:tmpl w:val="41466EEE"/>
    <w:lvl w:ilvl="0">
      <w:start w:val="1"/>
      <w:numFmt w:val="decimal"/>
      <w:lvlText w:val="%1."/>
      <w:lvlJc w:val="left"/>
      <w:pPr>
        <w:ind w:left="492" w:hanging="49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347219979">
    <w:abstractNumId w:val="8"/>
  </w:num>
  <w:num w:numId="2" w16cid:durableId="1828858009">
    <w:abstractNumId w:val="6"/>
  </w:num>
  <w:num w:numId="3" w16cid:durableId="1313556505">
    <w:abstractNumId w:val="5"/>
  </w:num>
  <w:num w:numId="4" w16cid:durableId="1595672575">
    <w:abstractNumId w:val="4"/>
  </w:num>
  <w:num w:numId="5" w16cid:durableId="370344187">
    <w:abstractNumId w:val="7"/>
  </w:num>
  <w:num w:numId="6" w16cid:durableId="1244605991">
    <w:abstractNumId w:val="3"/>
  </w:num>
  <w:num w:numId="7" w16cid:durableId="835922213">
    <w:abstractNumId w:val="2"/>
  </w:num>
  <w:num w:numId="8" w16cid:durableId="344790529">
    <w:abstractNumId w:val="1"/>
  </w:num>
  <w:num w:numId="9" w16cid:durableId="1305424306">
    <w:abstractNumId w:val="0"/>
  </w:num>
  <w:num w:numId="10" w16cid:durableId="139082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23"/>
    <w:rsid w:val="00034616"/>
    <w:rsid w:val="0006063C"/>
    <w:rsid w:val="00061D19"/>
    <w:rsid w:val="0006588E"/>
    <w:rsid w:val="000C0837"/>
    <w:rsid w:val="000C7C49"/>
    <w:rsid w:val="000D3EBF"/>
    <w:rsid w:val="000E4AEE"/>
    <w:rsid w:val="000F3D46"/>
    <w:rsid w:val="00116393"/>
    <w:rsid w:val="00117161"/>
    <w:rsid w:val="00117415"/>
    <w:rsid w:val="00144E20"/>
    <w:rsid w:val="0015074B"/>
    <w:rsid w:val="00156397"/>
    <w:rsid w:val="00184460"/>
    <w:rsid w:val="001C245E"/>
    <w:rsid w:val="001E04C0"/>
    <w:rsid w:val="001E7456"/>
    <w:rsid w:val="002061B4"/>
    <w:rsid w:val="00254416"/>
    <w:rsid w:val="00257802"/>
    <w:rsid w:val="0028534B"/>
    <w:rsid w:val="002867FB"/>
    <w:rsid w:val="0029639D"/>
    <w:rsid w:val="00297385"/>
    <w:rsid w:val="002A27FA"/>
    <w:rsid w:val="002F7A6B"/>
    <w:rsid w:val="00326F90"/>
    <w:rsid w:val="0034603E"/>
    <w:rsid w:val="0036267A"/>
    <w:rsid w:val="003C35A8"/>
    <w:rsid w:val="003D7E5A"/>
    <w:rsid w:val="0041347C"/>
    <w:rsid w:val="00421992"/>
    <w:rsid w:val="00450872"/>
    <w:rsid w:val="0045746A"/>
    <w:rsid w:val="004A0EA6"/>
    <w:rsid w:val="004A3C41"/>
    <w:rsid w:val="004D19EF"/>
    <w:rsid w:val="004F2983"/>
    <w:rsid w:val="005133EF"/>
    <w:rsid w:val="005155BE"/>
    <w:rsid w:val="00571B14"/>
    <w:rsid w:val="00585B80"/>
    <w:rsid w:val="005A0F1E"/>
    <w:rsid w:val="005A1296"/>
    <w:rsid w:val="005D6BBE"/>
    <w:rsid w:val="005E6973"/>
    <w:rsid w:val="005E74AB"/>
    <w:rsid w:val="005F254C"/>
    <w:rsid w:val="00662EC8"/>
    <w:rsid w:val="00694DC9"/>
    <w:rsid w:val="006D7E99"/>
    <w:rsid w:val="00701207"/>
    <w:rsid w:val="007131B5"/>
    <w:rsid w:val="007244D0"/>
    <w:rsid w:val="007477DB"/>
    <w:rsid w:val="00770DB3"/>
    <w:rsid w:val="0078637C"/>
    <w:rsid w:val="007A67A2"/>
    <w:rsid w:val="007B0B3A"/>
    <w:rsid w:val="007B28BA"/>
    <w:rsid w:val="007D0FBC"/>
    <w:rsid w:val="007D484D"/>
    <w:rsid w:val="007E682E"/>
    <w:rsid w:val="00815F34"/>
    <w:rsid w:val="00826676"/>
    <w:rsid w:val="00856A66"/>
    <w:rsid w:val="00861628"/>
    <w:rsid w:val="00861CD2"/>
    <w:rsid w:val="0086730B"/>
    <w:rsid w:val="00886117"/>
    <w:rsid w:val="008902A1"/>
    <w:rsid w:val="008A1618"/>
    <w:rsid w:val="008D4C0B"/>
    <w:rsid w:val="008F4CF5"/>
    <w:rsid w:val="00943519"/>
    <w:rsid w:val="009653A1"/>
    <w:rsid w:val="00966A92"/>
    <w:rsid w:val="00986098"/>
    <w:rsid w:val="009C28BA"/>
    <w:rsid w:val="009C5E93"/>
    <w:rsid w:val="00A0087B"/>
    <w:rsid w:val="00A104E8"/>
    <w:rsid w:val="00A13383"/>
    <w:rsid w:val="00A25519"/>
    <w:rsid w:val="00A360A3"/>
    <w:rsid w:val="00A44DAE"/>
    <w:rsid w:val="00A541C7"/>
    <w:rsid w:val="00A71547"/>
    <w:rsid w:val="00A7614E"/>
    <w:rsid w:val="00A97B7F"/>
    <w:rsid w:val="00AA1D8D"/>
    <w:rsid w:val="00AA3724"/>
    <w:rsid w:val="00AD476D"/>
    <w:rsid w:val="00AD6492"/>
    <w:rsid w:val="00AF1CBD"/>
    <w:rsid w:val="00B47730"/>
    <w:rsid w:val="00B47DA9"/>
    <w:rsid w:val="00B6588B"/>
    <w:rsid w:val="00B751B4"/>
    <w:rsid w:val="00B85773"/>
    <w:rsid w:val="00B916DB"/>
    <w:rsid w:val="00BB685F"/>
    <w:rsid w:val="00C429A2"/>
    <w:rsid w:val="00C46F28"/>
    <w:rsid w:val="00C50315"/>
    <w:rsid w:val="00C82733"/>
    <w:rsid w:val="00C85E13"/>
    <w:rsid w:val="00CA08F5"/>
    <w:rsid w:val="00CB0664"/>
    <w:rsid w:val="00CC021C"/>
    <w:rsid w:val="00CC7B01"/>
    <w:rsid w:val="00CE1628"/>
    <w:rsid w:val="00CE2A8F"/>
    <w:rsid w:val="00CE6C22"/>
    <w:rsid w:val="00D276C9"/>
    <w:rsid w:val="00D57F22"/>
    <w:rsid w:val="00DA38B1"/>
    <w:rsid w:val="00DE6BC6"/>
    <w:rsid w:val="00E01927"/>
    <w:rsid w:val="00E113B6"/>
    <w:rsid w:val="00E3773F"/>
    <w:rsid w:val="00E81A6C"/>
    <w:rsid w:val="00E94F0A"/>
    <w:rsid w:val="00EC26A1"/>
    <w:rsid w:val="00EF0E4D"/>
    <w:rsid w:val="00EF1A8A"/>
    <w:rsid w:val="00EF6B78"/>
    <w:rsid w:val="00F06A74"/>
    <w:rsid w:val="00F216FE"/>
    <w:rsid w:val="00F52344"/>
    <w:rsid w:val="00FB0D26"/>
    <w:rsid w:val="00FC4A48"/>
    <w:rsid w:val="00FC693F"/>
    <w:rsid w:val="00FE08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8DC699-D153-40E1-AE2F-961B50CE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1B4"/>
    <w:pPr>
      <w:spacing w:after="12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4C0B"/>
    <w:pPr>
      <w:spacing w:after="100"/>
    </w:pPr>
  </w:style>
  <w:style w:type="paragraph" w:styleId="TOC2">
    <w:name w:val="toc 2"/>
    <w:basedOn w:val="Normal"/>
    <w:next w:val="Normal"/>
    <w:autoRedefine/>
    <w:uiPriority w:val="39"/>
    <w:unhideWhenUsed/>
    <w:rsid w:val="008D4C0B"/>
    <w:pPr>
      <w:spacing w:after="100"/>
      <w:ind w:left="260"/>
    </w:pPr>
  </w:style>
  <w:style w:type="paragraph" w:styleId="TOC3">
    <w:name w:val="toc 3"/>
    <w:basedOn w:val="Normal"/>
    <w:next w:val="Normal"/>
    <w:autoRedefine/>
    <w:uiPriority w:val="39"/>
    <w:unhideWhenUsed/>
    <w:rsid w:val="008D4C0B"/>
    <w:pPr>
      <w:spacing w:after="100"/>
      <w:ind w:left="520"/>
    </w:pPr>
  </w:style>
  <w:style w:type="character" w:styleId="Hyperlink">
    <w:name w:val="Hyperlink"/>
    <w:basedOn w:val="DefaultParagraphFont"/>
    <w:uiPriority w:val="99"/>
    <w:unhideWhenUsed/>
    <w:rsid w:val="008D4C0B"/>
    <w:rPr>
      <w:color w:val="0000FF" w:themeColor="hyperlink"/>
      <w:u w:val="single"/>
    </w:rPr>
  </w:style>
  <w:style w:type="character" w:styleId="UnresolvedMention">
    <w:name w:val="Unresolved Mention"/>
    <w:basedOn w:val="DefaultParagraphFont"/>
    <w:uiPriority w:val="99"/>
    <w:semiHidden/>
    <w:unhideWhenUsed/>
    <w:rsid w:val="00A36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qt.io/qtforpython-6/"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qwenlm.github.io/blog/qwen2.5/" TargetMode="External"/><Relationship Id="rId2" Type="http://schemas.openxmlformats.org/officeDocument/2006/relationships/numbering" Target="numbering.xml"/><Relationship Id="rId16" Type="http://schemas.openxmlformats.org/officeDocument/2006/relationships/hyperlink" Target="https://www.mql5.com/en/docs/integration/python_metatrader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27</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Vọng Trần Hữu</cp:lastModifiedBy>
  <cp:revision>125</cp:revision>
  <dcterms:created xsi:type="dcterms:W3CDTF">2013-12-23T23:15:00Z</dcterms:created>
  <dcterms:modified xsi:type="dcterms:W3CDTF">2026-09-06T07:07:00Z</dcterms:modified>
  <cp:category/>
</cp:coreProperties>
</file>